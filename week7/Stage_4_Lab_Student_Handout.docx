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D5356" w14:textId="77777777" w:rsidR="006D3CAF" w:rsidRDefault="006D3CAF">
      <w:pPr>
        <w:pStyle w:val="Title"/>
        <w:jc w:val="center"/>
      </w:pPr>
      <w:r>
        <w:t>Assignment 2-Case Study</w:t>
      </w:r>
    </w:p>
    <w:p w14:paraId="15776414" w14:textId="77777777" w:rsidR="006D3CAF" w:rsidRDefault="006D3CAF">
      <w:pPr>
        <w:pStyle w:val="Title"/>
        <w:jc w:val="center"/>
      </w:pPr>
      <w:r>
        <w:t>Stage 4 Lab Activities</w:t>
      </w:r>
    </w:p>
    <w:p w14:paraId="72878D9A" w14:textId="20470492" w:rsidR="00C46A76" w:rsidRDefault="00000000">
      <w:pPr>
        <w:pStyle w:val="Title"/>
        <w:jc w:val="center"/>
      </w:pPr>
      <w:r>
        <w:t xml:space="preserve"> Implementing the SmartCare Domain Layer </w:t>
      </w:r>
    </w:p>
    <w:p w14:paraId="55504BA6" w14:textId="548EDC1D" w:rsidR="00C46A76" w:rsidRDefault="00000000">
      <w:pPr>
        <w:jc w:val="center"/>
      </w:pPr>
      <w:r>
        <w:t xml:space="preserve">DESIGN FIRST -&gt; AI PAIR PROGRAMMING -&gt; REVIEW -&gt; VERIFY | </w:t>
      </w:r>
      <w:r w:rsidR="006D3CAF">
        <w:t>1</w:t>
      </w:r>
      <w:r>
        <w:t>hour</w:t>
      </w:r>
    </w:p>
    <w:p w14:paraId="0472FF24" w14:textId="77777777" w:rsidR="00C46A76" w:rsidRDefault="00000000">
      <w:pPr>
        <w:pStyle w:val="Heading1"/>
      </w:pPr>
      <w:r>
        <w:t>A - Revisit Approved UML</w:t>
      </w:r>
    </w:p>
    <w:p w14:paraId="65E05CB8" w14:textId="5CD4A427" w:rsidR="00780C63" w:rsidRDefault="00000000">
      <w:r>
        <w:t>Confirm responsibilities, attributes and relationships before coding.</w:t>
      </w:r>
    </w:p>
    <w:p w14:paraId="47A6932D" w14:textId="77777777" w:rsidR="00C46A76" w:rsidRDefault="00000000">
      <w:pPr>
        <w:pStyle w:val="Heading1"/>
      </w:pPr>
      <w:r>
        <w:t>B - Implement Patient: AI OFF</w:t>
      </w:r>
    </w:p>
    <w:p w14:paraId="5C69118B" w14:textId="603AF2FE" w:rsidR="00C46A76" w:rsidRDefault="00000000">
      <w:r>
        <w:t>Implement Patient with type hints and basic validation.</w:t>
      </w:r>
      <w:r w:rsidR="00C04EA2">
        <w:t xml:space="preserve"> </w:t>
      </w:r>
    </w:p>
    <w:p w14:paraId="45D2E66D" w14:textId="77777777" w:rsidR="00C46A76" w:rsidRDefault="00000000">
      <w:pPr>
        <w:pStyle w:val="Heading1"/>
      </w:pPr>
      <w:r>
        <w:t>C - Implement Practitioner: AI OFF</w:t>
      </w:r>
    </w:p>
    <w:p w14:paraId="46DEB0C6" w14:textId="7C0B8003" w:rsidR="00C46A76" w:rsidRDefault="00000000">
      <w:r>
        <w:t xml:space="preserve">Implement Practitioner with identifier, name and </w:t>
      </w:r>
      <w:proofErr w:type="gramStart"/>
      <w:r>
        <w:t>specialty;</w:t>
      </w:r>
      <w:proofErr w:type="gramEnd"/>
      <w:r>
        <w:t xml:space="preserve"> no database logic.</w:t>
      </w:r>
    </w:p>
    <w:p w14:paraId="68307937" w14:textId="77777777" w:rsidR="00C46A76" w:rsidRDefault="00000000">
      <w:pPr>
        <w:pStyle w:val="Heading1"/>
      </w:pPr>
      <w:r>
        <w:t>D - Implement Appointment: AI ON</w:t>
      </w:r>
    </w:p>
    <w:p w14:paraId="219D3B1F" w14:textId="27F1CA10" w:rsidR="00780C63" w:rsidRDefault="00000000">
      <w:r>
        <w:t xml:space="preserve">Give AI the approved Appointment UML, business rules and explicit constraints. Ask it to implement only Appointment and agreed </w:t>
      </w:r>
      <w:proofErr w:type="spellStart"/>
      <w:r>
        <w:t>enum</w:t>
      </w:r>
      <w:proofErr w:type="spellEnd"/>
      <w:r>
        <w:t>/exception.</w:t>
      </w:r>
    </w:p>
    <w:p w14:paraId="44AABBE1" w14:textId="0363E077" w:rsidR="00780C63" w:rsidRDefault="00780C63">
      <w:r>
        <w:t>“</w:t>
      </w:r>
      <w:r w:rsidRPr="00780C63">
        <w:t xml:space="preserve">Act as a Python </w:t>
      </w:r>
      <w:r>
        <w:t xml:space="preserve">pair </w:t>
      </w:r>
      <w:r w:rsidRPr="00780C63">
        <w:t xml:space="preserve">programmer. Implement only the Appointment class from the approved SmartCare UML. Use type hints and an </w:t>
      </w:r>
      <w:proofErr w:type="spellStart"/>
      <w:r w:rsidRPr="00780C63">
        <w:t>AppointmentStatus</w:t>
      </w:r>
      <w:proofErr w:type="spellEnd"/>
      <w:r w:rsidRPr="00780C63">
        <w:t xml:space="preserve"> </w:t>
      </w:r>
      <w:proofErr w:type="spellStart"/>
      <w:r w:rsidRPr="00780C63">
        <w:t>enum</w:t>
      </w:r>
      <w:proofErr w:type="spellEnd"/>
      <w:r w:rsidRPr="00780C63">
        <w:t>. Cancelled appointments remain as objects. Do not add database, UI, notification or service classes. Protect status transitions and explain any decision not directly visible in the UML</w:t>
      </w:r>
      <w:r>
        <w:t>”</w:t>
      </w:r>
    </w:p>
    <w:p w14:paraId="72757C84" w14:textId="77777777" w:rsidR="00C46A76" w:rsidRDefault="00000000">
      <w:pPr>
        <w:pStyle w:val="Heading1"/>
      </w:pPr>
      <w:r>
        <w:t>E - Review Generated Code</w:t>
      </w:r>
    </w:p>
    <w:p w14:paraId="2036D9C7" w14:textId="77777777" w:rsidR="00C46A76" w:rsidRDefault="00000000">
      <w:r>
        <w:t>Check model consistency, unsupported features, public state mutation, unnecessary inheritance, invented dependencies and error handling.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780C63" w:rsidRPr="00780C63" w14:paraId="6418DC49" w14:textId="77777777">
        <w:tc>
          <w:tcPr>
            <w:tcW w:w="3432" w:type="dxa"/>
          </w:tcPr>
          <w:p w14:paraId="7ED801A1" w14:textId="77777777" w:rsidR="00780C63" w:rsidRPr="00780C63" w:rsidRDefault="00780C63" w:rsidP="00946AEE">
            <w:r w:rsidRPr="00780C63">
              <w:t>Issue</w:t>
            </w:r>
          </w:p>
        </w:tc>
        <w:tc>
          <w:tcPr>
            <w:tcW w:w="3432" w:type="dxa"/>
          </w:tcPr>
          <w:p w14:paraId="3FC38C60" w14:textId="77777777" w:rsidR="00780C63" w:rsidRPr="00780C63" w:rsidRDefault="00780C63" w:rsidP="00946AEE">
            <w:r w:rsidRPr="00780C63">
              <w:t>Found?</w:t>
            </w:r>
          </w:p>
        </w:tc>
        <w:tc>
          <w:tcPr>
            <w:tcW w:w="3432" w:type="dxa"/>
          </w:tcPr>
          <w:p w14:paraId="4BED27B3" w14:textId="77777777" w:rsidR="00780C63" w:rsidRPr="00780C63" w:rsidRDefault="00780C63" w:rsidP="00946AEE">
            <w:r w:rsidRPr="00780C63">
              <w:t>Correction</w:t>
            </w:r>
          </w:p>
        </w:tc>
      </w:tr>
      <w:tr w:rsidR="00780C63" w:rsidRPr="00780C63" w14:paraId="19487FB7" w14:textId="77777777">
        <w:tc>
          <w:tcPr>
            <w:tcW w:w="3432" w:type="dxa"/>
          </w:tcPr>
          <w:p w14:paraId="28C7C9B1" w14:textId="77777777" w:rsidR="00780C63" w:rsidRPr="00780C63" w:rsidRDefault="00780C63" w:rsidP="00946AEE">
            <w:r w:rsidRPr="00780C63">
              <w:t>Model consistency</w:t>
            </w:r>
          </w:p>
        </w:tc>
        <w:tc>
          <w:tcPr>
            <w:tcW w:w="3432" w:type="dxa"/>
          </w:tcPr>
          <w:p w14:paraId="139157BB" w14:textId="77777777" w:rsidR="00780C63" w:rsidRPr="00780C63" w:rsidRDefault="00780C63" w:rsidP="00946AEE">
            <w:r w:rsidRPr="00780C63">
              <w:t>Yes</w:t>
            </w:r>
          </w:p>
        </w:tc>
        <w:tc>
          <w:tcPr>
            <w:tcW w:w="3432" w:type="dxa"/>
          </w:tcPr>
          <w:p w14:paraId="49DF5EE6" w14:textId="77777777" w:rsidR="00780C63" w:rsidRPr="00780C63" w:rsidRDefault="00780C63" w:rsidP="00946AEE">
            <w:r w:rsidRPr="00780C63">
              <w:t>Appointment references Patient and Practitioner, matching UML.</w:t>
            </w:r>
          </w:p>
        </w:tc>
      </w:tr>
      <w:tr w:rsidR="00780C63" w:rsidRPr="00780C63" w14:paraId="6364CD1D" w14:textId="77777777">
        <w:tc>
          <w:tcPr>
            <w:tcW w:w="3432" w:type="dxa"/>
          </w:tcPr>
          <w:p w14:paraId="0D584103" w14:textId="77777777" w:rsidR="00780C63" w:rsidRPr="00780C63" w:rsidRDefault="00780C63" w:rsidP="00946AEE">
            <w:r w:rsidRPr="00780C63">
              <w:t>Unsupported features</w:t>
            </w:r>
          </w:p>
        </w:tc>
        <w:tc>
          <w:tcPr>
            <w:tcW w:w="3432" w:type="dxa"/>
          </w:tcPr>
          <w:p w14:paraId="0DC2C60B" w14:textId="77777777" w:rsidR="00780C63" w:rsidRPr="00780C63" w:rsidRDefault="00780C63" w:rsidP="00946AEE">
            <w:r w:rsidRPr="00780C63">
              <w:t>Initially yes</w:t>
            </w:r>
          </w:p>
        </w:tc>
        <w:tc>
          <w:tcPr>
            <w:tcW w:w="3432" w:type="dxa"/>
          </w:tcPr>
          <w:p w14:paraId="04343F15" w14:textId="77777777" w:rsidR="00780C63" w:rsidRPr="00780C63" w:rsidRDefault="00780C63" w:rsidP="00946AEE">
            <w:r w:rsidRPr="00780C63">
              <w:t xml:space="preserve">AI suggested SQL inside </w:t>
            </w:r>
            <w:proofErr w:type="gramStart"/>
            <w:r w:rsidRPr="00780C63">
              <w:t>cancel(</w:t>
            </w:r>
            <w:proofErr w:type="gramEnd"/>
            <w:r w:rsidRPr="00780C63">
              <w:t>); removed.</w:t>
            </w:r>
          </w:p>
        </w:tc>
      </w:tr>
      <w:tr w:rsidR="00780C63" w:rsidRPr="00780C63" w14:paraId="46BFB681" w14:textId="77777777">
        <w:tc>
          <w:tcPr>
            <w:tcW w:w="3432" w:type="dxa"/>
          </w:tcPr>
          <w:p w14:paraId="2D1DAC20" w14:textId="77777777" w:rsidR="00780C63" w:rsidRPr="00780C63" w:rsidRDefault="00780C63" w:rsidP="00946AEE">
            <w:r w:rsidRPr="00780C63">
              <w:t>Public state mutation</w:t>
            </w:r>
          </w:p>
        </w:tc>
        <w:tc>
          <w:tcPr>
            <w:tcW w:w="3432" w:type="dxa"/>
          </w:tcPr>
          <w:p w14:paraId="66611240" w14:textId="77777777" w:rsidR="00780C63" w:rsidRPr="00780C63" w:rsidRDefault="00780C63" w:rsidP="00946AEE">
            <w:r w:rsidRPr="00780C63">
              <w:t>Initially yes</w:t>
            </w:r>
          </w:p>
        </w:tc>
        <w:tc>
          <w:tcPr>
            <w:tcW w:w="3432" w:type="dxa"/>
          </w:tcPr>
          <w:p w14:paraId="35061E28" w14:textId="77777777" w:rsidR="00780C63" w:rsidRPr="00780C63" w:rsidRDefault="00780C63" w:rsidP="00946AEE">
            <w:r w:rsidRPr="00780C63">
              <w:t xml:space="preserve">AI used </w:t>
            </w:r>
            <w:proofErr w:type="spellStart"/>
            <w:proofErr w:type="gramStart"/>
            <w:r w:rsidRPr="00780C63">
              <w:t>self.status</w:t>
            </w:r>
            <w:proofErr w:type="spellEnd"/>
            <w:proofErr w:type="gramEnd"/>
            <w:r w:rsidRPr="00780C63">
              <w:t>; changed to protected _status with property.</w:t>
            </w:r>
          </w:p>
        </w:tc>
      </w:tr>
      <w:tr w:rsidR="00780C63" w:rsidRPr="00780C63" w14:paraId="33DE9D83" w14:textId="77777777">
        <w:tc>
          <w:tcPr>
            <w:tcW w:w="3432" w:type="dxa"/>
          </w:tcPr>
          <w:p w14:paraId="43C941C3" w14:textId="77777777" w:rsidR="00780C63" w:rsidRPr="00780C63" w:rsidRDefault="00780C63" w:rsidP="00946AEE">
            <w:r w:rsidRPr="00780C63">
              <w:t>Unnecessary inheritance</w:t>
            </w:r>
          </w:p>
        </w:tc>
        <w:tc>
          <w:tcPr>
            <w:tcW w:w="3432" w:type="dxa"/>
          </w:tcPr>
          <w:p w14:paraId="1AECB9F2" w14:textId="77777777" w:rsidR="00780C63" w:rsidRPr="00780C63" w:rsidRDefault="00780C63" w:rsidP="00946AEE">
            <w:r w:rsidRPr="00780C63">
              <w:t>Initially yes</w:t>
            </w:r>
          </w:p>
        </w:tc>
        <w:tc>
          <w:tcPr>
            <w:tcW w:w="3432" w:type="dxa"/>
          </w:tcPr>
          <w:p w14:paraId="06A6462B" w14:textId="77777777" w:rsidR="00780C63" w:rsidRPr="00780C63" w:rsidRDefault="00780C63" w:rsidP="00946AEE">
            <w:r w:rsidRPr="00780C63">
              <w:t xml:space="preserve">AI suggested </w:t>
            </w:r>
            <w:proofErr w:type="gramStart"/>
            <w:r w:rsidRPr="00780C63">
              <w:t>Appointment(</w:t>
            </w:r>
            <w:proofErr w:type="spellStart"/>
            <w:proofErr w:type="gramEnd"/>
            <w:r w:rsidRPr="00780C63">
              <w:t>PatientRecord</w:t>
            </w:r>
            <w:proofErr w:type="spellEnd"/>
            <w:r w:rsidRPr="00780C63">
              <w:t>); rejected.</w:t>
            </w:r>
          </w:p>
        </w:tc>
      </w:tr>
      <w:tr w:rsidR="00780C63" w:rsidRPr="00780C63" w14:paraId="672E6579" w14:textId="77777777">
        <w:tc>
          <w:tcPr>
            <w:tcW w:w="3432" w:type="dxa"/>
          </w:tcPr>
          <w:p w14:paraId="7E4D85C6" w14:textId="77777777" w:rsidR="00780C63" w:rsidRPr="00780C63" w:rsidRDefault="00780C63" w:rsidP="00946AEE">
            <w:r w:rsidRPr="00780C63">
              <w:t>Invented dependencies</w:t>
            </w:r>
          </w:p>
        </w:tc>
        <w:tc>
          <w:tcPr>
            <w:tcW w:w="3432" w:type="dxa"/>
          </w:tcPr>
          <w:p w14:paraId="7F11FF4D" w14:textId="77777777" w:rsidR="00780C63" w:rsidRPr="00780C63" w:rsidRDefault="00780C63" w:rsidP="00946AEE">
            <w:r w:rsidRPr="00780C63">
              <w:t>Initially yes</w:t>
            </w:r>
          </w:p>
        </w:tc>
        <w:tc>
          <w:tcPr>
            <w:tcW w:w="3432" w:type="dxa"/>
          </w:tcPr>
          <w:p w14:paraId="707C2F45" w14:textId="77777777" w:rsidR="00780C63" w:rsidRPr="00780C63" w:rsidRDefault="00780C63" w:rsidP="00946AEE">
            <w:r w:rsidRPr="00780C63">
              <w:t xml:space="preserve">AI suggested </w:t>
            </w:r>
            <w:proofErr w:type="spellStart"/>
            <w:r w:rsidRPr="00780C63">
              <w:t>NotificationManager</w:t>
            </w:r>
            <w:proofErr w:type="spellEnd"/>
            <w:r w:rsidRPr="00780C63">
              <w:t>; rejected.</w:t>
            </w:r>
          </w:p>
        </w:tc>
      </w:tr>
      <w:tr w:rsidR="00780C63" w:rsidRPr="00780C63" w14:paraId="48314C9E" w14:textId="77777777">
        <w:tc>
          <w:tcPr>
            <w:tcW w:w="3432" w:type="dxa"/>
          </w:tcPr>
          <w:p w14:paraId="79F7B316" w14:textId="77777777" w:rsidR="00780C63" w:rsidRPr="00780C63" w:rsidRDefault="00780C63" w:rsidP="00946AEE">
            <w:r w:rsidRPr="00780C63">
              <w:lastRenderedPageBreak/>
              <w:t>Error handling</w:t>
            </w:r>
          </w:p>
        </w:tc>
        <w:tc>
          <w:tcPr>
            <w:tcW w:w="3432" w:type="dxa"/>
          </w:tcPr>
          <w:p w14:paraId="2E9E54EB" w14:textId="77777777" w:rsidR="00780C63" w:rsidRPr="00780C63" w:rsidRDefault="00780C63" w:rsidP="00946AEE">
            <w:r w:rsidRPr="00780C63">
              <w:t>Improved</w:t>
            </w:r>
          </w:p>
        </w:tc>
        <w:tc>
          <w:tcPr>
            <w:tcW w:w="3432" w:type="dxa"/>
          </w:tcPr>
          <w:p w14:paraId="0B2C93DD" w14:textId="77777777" w:rsidR="00780C63" w:rsidRPr="00780C63" w:rsidRDefault="00780C63" w:rsidP="00946AEE">
            <w:r w:rsidRPr="00780C63">
              <w:t xml:space="preserve">Added </w:t>
            </w:r>
            <w:proofErr w:type="spellStart"/>
            <w:r w:rsidRPr="00780C63">
              <w:t>ValueError</w:t>
            </w:r>
            <w:proofErr w:type="spellEnd"/>
            <w:r w:rsidRPr="00780C63">
              <w:t xml:space="preserve">, </w:t>
            </w:r>
            <w:proofErr w:type="spellStart"/>
            <w:r w:rsidRPr="00780C63">
              <w:t>TypeError</w:t>
            </w:r>
            <w:proofErr w:type="spellEnd"/>
            <w:r w:rsidRPr="00780C63">
              <w:t>, and InvalidStatusTransitionError.</w:t>
            </w:r>
          </w:p>
        </w:tc>
      </w:tr>
      <w:tr w:rsidR="00780C63" w:rsidRPr="00780C63" w14:paraId="7CB90BAD" w14:textId="77777777">
        <w:tc>
          <w:tcPr>
            <w:tcW w:w="3432" w:type="dxa"/>
          </w:tcPr>
          <w:p w14:paraId="2655203E" w14:textId="77777777" w:rsidR="00780C63" w:rsidRPr="00780C63" w:rsidRDefault="00780C63" w:rsidP="00946AEE">
            <w:r w:rsidRPr="00780C63">
              <w:rPr>
                <w:rFonts w:hint="eastAsia"/>
              </w:rPr>
              <w:t>Status transitions</w:t>
            </w:r>
          </w:p>
        </w:tc>
        <w:tc>
          <w:tcPr>
            <w:tcW w:w="3432" w:type="dxa"/>
          </w:tcPr>
          <w:p w14:paraId="2AC2B202" w14:textId="77777777" w:rsidR="00780C63" w:rsidRPr="00780C63" w:rsidRDefault="00780C63" w:rsidP="00946AEE">
            <w:r w:rsidRPr="00780C63">
              <w:rPr>
                <w:rFonts w:hint="eastAsia"/>
              </w:rPr>
              <w:t>Improved</w:t>
            </w:r>
          </w:p>
        </w:tc>
        <w:tc>
          <w:tcPr>
            <w:tcW w:w="3432" w:type="dxa"/>
          </w:tcPr>
          <w:p w14:paraId="0A33B525" w14:textId="77777777" w:rsidR="00780C63" w:rsidRPr="00780C63" w:rsidRDefault="00780C63" w:rsidP="00946AEE">
            <w:r w:rsidRPr="00780C63">
              <w:rPr>
                <w:rFonts w:hint="eastAsia"/>
              </w:rPr>
              <w:t xml:space="preserve">Only BOOKED </w:t>
            </w:r>
            <w:r w:rsidRPr="00780C63">
              <w:rPr>
                <w:rFonts w:hint="eastAsia"/>
              </w:rPr>
              <w:t>→</w:t>
            </w:r>
            <w:r w:rsidRPr="00780C63">
              <w:rPr>
                <w:rFonts w:hint="eastAsia"/>
              </w:rPr>
              <w:t xml:space="preserve"> COMPLETED or BOOKED </w:t>
            </w:r>
            <w:r w:rsidRPr="00780C63">
              <w:rPr>
                <w:rFonts w:hint="eastAsia"/>
              </w:rPr>
              <w:t>→</w:t>
            </w:r>
            <w:r w:rsidRPr="00780C63">
              <w:rPr>
                <w:rFonts w:hint="eastAsia"/>
              </w:rPr>
              <w:t xml:space="preserve"> CANCELLED allowed.</w:t>
            </w:r>
          </w:p>
        </w:tc>
      </w:tr>
      <w:tr w:rsidR="00780C63" w:rsidRPr="00780C63" w14:paraId="5C1F4960" w14:textId="77777777">
        <w:tc>
          <w:tcPr>
            <w:tcW w:w="3432" w:type="dxa"/>
          </w:tcPr>
          <w:p w14:paraId="6201F7BD" w14:textId="77777777" w:rsidR="00780C63" w:rsidRPr="00780C63" w:rsidRDefault="00780C63" w:rsidP="00946AEE">
            <w:r w:rsidRPr="00780C63">
              <w:t>Cancelled appointments</w:t>
            </w:r>
          </w:p>
        </w:tc>
        <w:tc>
          <w:tcPr>
            <w:tcW w:w="3432" w:type="dxa"/>
          </w:tcPr>
          <w:p w14:paraId="0089EC4C" w14:textId="77777777" w:rsidR="00780C63" w:rsidRPr="00780C63" w:rsidRDefault="00780C63" w:rsidP="00946AEE">
            <w:r w:rsidRPr="00780C63">
              <w:t>Confirmed</w:t>
            </w:r>
          </w:p>
        </w:tc>
        <w:tc>
          <w:tcPr>
            <w:tcW w:w="3432" w:type="dxa"/>
          </w:tcPr>
          <w:p w14:paraId="463AE2E5" w14:textId="77777777" w:rsidR="00780C63" w:rsidRPr="00780C63" w:rsidRDefault="00780C63" w:rsidP="00946AEE">
            <w:r w:rsidRPr="00780C63">
              <w:t>Cancelled appointments remain as objects.</w:t>
            </w:r>
          </w:p>
        </w:tc>
      </w:tr>
    </w:tbl>
    <w:p w14:paraId="734D6AA7" w14:textId="77777777" w:rsidR="00C46A76" w:rsidRDefault="00000000">
      <w:pPr>
        <w:pStyle w:val="Heading1"/>
      </w:pPr>
      <w:r>
        <w:t xml:space="preserve">F - Manual </w:t>
      </w:r>
      <w:proofErr w:type="spellStart"/>
      <w:r>
        <w:t>Behaviour</w:t>
      </w:r>
      <w:proofErr w:type="spellEnd"/>
      <w:r>
        <w:t xml:space="preserve"> Checks</w:t>
      </w:r>
    </w:p>
    <w:p w14:paraId="7C016DD1" w14:textId="77777777" w:rsidR="00C46A76" w:rsidRDefault="00000000">
      <w:r>
        <w:t>Create valid objects, test invalid input, cancel a scheduled appointment and attempt an illegal repeated transition.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2"/>
        <w:gridCol w:w="3432"/>
        <w:gridCol w:w="3432"/>
      </w:tblGrid>
      <w:tr w:rsidR="00EC58DF" w:rsidRPr="00EC58DF" w14:paraId="5D8FA193" w14:textId="77777777">
        <w:tc>
          <w:tcPr>
            <w:tcW w:w="3432" w:type="dxa"/>
          </w:tcPr>
          <w:p w14:paraId="3017DB16" w14:textId="77777777" w:rsidR="00EC58DF" w:rsidRPr="00EC58DF" w:rsidRDefault="00EC58DF" w:rsidP="00577927">
            <w:r w:rsidRPr="00EC58DF">
              <w:t>Check</w:t>
            </w:r>
          </w:p>
        </w:tc>
        <w:tc>
          <w:tcPr>
            <w:tcW w:w="3432" w:type="dxa"/>
          </w:tcPr>
          <w:p w14:paraId="1E3CAC4B" w14:textId="77777777" w:rsidR="00EC58DF" w:rsidRPr="00EC58DF" w:rsidRDefault="00EC58DF" w:rsidP="00577927">
            <w:r w:rsidRPr="00EC58DF">
              <w:t>Expected result</w:t>
            </w:r>
          </w:p>
        </w:tc>
        <w:tc>
          <w:tcPr>
            <w:tcW w:w="3432" w:type="dxa"/>
          </w:tcPr>
          <w:p w14:paraId="18AA6FCC" w14:textId="77777777" w:rsidR="00EC58DF" w:rsidRPr="00EC58DF" w:rsidRDefault="00EC58DF" w:rsidP="00577927">
            <w:r w:rsidRPr="00EC58DF">
              <w:t>Actual result</w:t>
            </w:r>
          </w:p>
        </w:tc>
      </w:tr>
      <w:tr w:rsidR="00EC58DF" w:rsidRPr="00EC58DF" w14:paraId="52192F70" w14:textId="77777777">
        <w:tc>
          <w:tcPr>
            <w:tcW w:w="3432" w:type="dxa"/>
          </w:tcPr>
          <w:p w14:paraId="6A3674A5" w14:textId="77777777" w:rsidR="00EC58DF" w:rsidRPr="00EC58DF" w:rsidRDefault="00EC58DF" w:rsidP="00577927">
            <w:r w:rsidRPr="00EC58DF">
              <w:t>Create valid Patient</w:t>
            </w:r>
          </w:p>
        </w:tc>
        <w:tc>
          <w:tcPr>
            <w:tcW w:w="3432" w:type="dxa"/>
          </w:tcPr>
          <w:p w14:paraId="4625BB87" w14:textId="77777777" w:rsidR="00EC58DF" w:rsidRPr="00EC58DF" w:rsidRDefault="00EC58DF" w:rsidP="00577927">
            <w:r w:rsidRPr="00EC58DF">
              <w:t>Object created</w:t>
            </w:r>
          </w:p>
        </w:tc>
        <w:tc>
          <w:tcPr>
            <w:tcW w:w="3432" w:type="dxa"/>
          </w:tcPr>
          <w:p w14:paraId="3097FEDD" w14:textId="77777777" w:rsidR="00EC58DF" w:rsidRPr="00EC58DF" w:rsidRDefault="00EC58DF" w:rsidP="00577927">
            <w:r w:rsidRPr="00EC58DF">
              <w:t>Pass</w:t>
            </w:r>
          </w:p>
        </w:tc>
      </w:tr>
      <w:tr w:rsidR="00EC58DF" w:rsidRPr="00EC58DF" w14:paraId="0FCA0281" w14:textId="77777777">
        <w:tc>
          <w:tcPr>
            <w:tcW w:w="3432" w:type="dxa"/>
          </w:tcPr>
          <w:p w14:paraId="2B3DBCA5" w14:textId="77777777" w:rsidR="00EC58DF" w:rsidRPr="00EC58DF" w:rsidRDefault="00EC58DF" w:rsidP="00577927">
            <w:r w:rsidRPr="00EC58DF">
              <w:t>Create valid Practitioner</w:t>
            </w:r>
          </w:p>
        </w:tc>
        <w:tc>
          <w:tcPr>
            <w:tcW w:w="3432" w:type="dxa"/>
          </w:tcPr>
          <w:p w14:paraId="7A7AE16D" w14:textId="77777777" w:rsidR="00EC58DF" w:rsidRPr="00EC58DF" w:rsidRDefault="00EC58DF" w:rsidP="00577927">
            <w:r w:rsidRPr="00EC58DF">
              <w:t>Object created</w:t>
            </w:r>
          </w:p>
        </w:tc>
        <w:tc>
          <w:tcPr>
            <w:tcW w:w="3432" w:type="dxa"/>
          </w:tcPr>
          <w:p w14:paraId="57270A7B" w14:textId="77777777" w:rsidR="00EC58DF" w:rsidRPr="00EC58DF" w:rsidRDefault="00EC58DF" w:rsidP="00577927">
            <w:r w:rsidRPr="00EC58DF">
              <w:t>Pass</w:t>
            </w:r>
          </w:p>
        </w:tc>
      </w:tr>
      <w:tr w:rsidR="00EC58DF" w:rsidRPr="00EC58DF" w14:paraId="2E55E62D" w14:textId="77777777">
        <w:tc>
          <w:tcPr>
            <w:tcW w:w="3432" w:type="dxa"/>
          </w:tcPr>
          <w:p w14:paraId="53CEBEF7" w14:textId="77777777" w:rsidR="00EC58DF" w:rsidRPr="00EC58DF" w:rsidRDefault="00EC58DF" w:rsidP="00577927">
            <w:r w:rsidRPr="00EC58DF">
              <w:t>Create valid Appointment</w:t>
            </w:r>
          </w:p>
        </w:tc>
        <w:tc>
          <w:tcPr>
            <w:tcW w:w="3432" w:type="dxa"/>
          </w:tcPr>
          <w:p w14:paraId="3D80FB19" w14:textId="77777777" w:rsidR="00EC58DF" w:rsidRPr="00EC58DF" w:rsidRDefault="00EC58DF" w:rsidP="00577927">
            <w:r w:rsidRPr="00EC58DF">
              <w:t>Object created</w:t>
            </w:r>
          </w:p>
        </w:tc>
        <w:tc>
          <w:tcPr>
            <w:tcW w:w="3432" w:type="dxa"/>
          </w:tcPr>
          <w:p w14:paraId="182DC11B" w14:textId="77777777" w:rsidR="00EC58DF" w:rsidRPr="00EC58DF" w:rsidRDefault="00EC58DF" w:rsidP="00577927">
            <w:r w:rsidRPr="00EC58DF">
              <w:t>Pass</w:t>
            </w:r>
          </w:p>
        </w:tc>
      </w:tr>
      <w:tr w:rsidR="00EC58DF" w:rsidRPr="00EC58DF" w14:paraId="709D9200" w14:textId="77777777">
        <w:tc>
          <w:tcPr>
            <w:tcW w:w="3432" w:type="dxa"/>
          </w:tcPr>
          <w:p w14:paraId="306C1D1F" w14:textId="77777777" w:rsidR="00EC58DF" w:rsidRPr="00EC58DF" w:rsidRDefault="00EC58DF" w:rsidP="00577927">
            <w:r w:rsidRPr="00EC58DF">
              <w:t xml:space="preserve">Empty </w:t>
            </w:r>
            <w:proofErr w:type="spellStart"/>
            <w:r w:rsidRPr="00EC58DF">
              <w:t>patient_id</w:t>
            </w:r>
            <w:proofErr w:type="spellEnd"/>
          </w:p>
        </w:tc>
        <w:tc>
          <w:tcPr>
            <w:tcW w:w="3432" w:type="dxa"/>
          </w:tcPr>
          <w:p w14:paraId="3EA600C2" w14:textId="77777777" w:rsidR="00EC58DF" w:rsidRPr="00EC58DF" w:rsidRDefault="00EC58DF" w:rsidP="00577927">
            <w:proofErr w:type="spellStart"/>
            <w:r w:rsidRPr="00EC58DF">
              <w:t>ValueError</w:t>
            </w:r>
            <w:proofErr w:type="spellEnd"/>
          </w:p>
        </w:tc>
        <w:tc>
          <w:tcPr>
            <w:tcW w:w="3432" w:type="dxa"/>
          </w:tcPr>
          <w:p w14:paraId="0177EBCC" w14:textId="77777777" w:rsidR="00EC58DF" w:rsidRPr="00EC58DF" w:rsidRDefault="00EC58DF" w:rsidP="00577927">
            <w:r w:rsidRPr="00EC58DF">
              <w:t>Pass</w:t>
            </w:r>
          </w:p>
        </w:tc>
      </w:tr>
      <w:tr w:rsidR="00EC58DF" w:rsidRPr="00EC58DF" w14:paraId="568B16CF" w14:textId="77777777">
        <w:tc>
          <w:tcPr>
            <w:tcW w:w="3432" w:type="dxa"/>
          </w:tcPr>
          <w:p w14:paraId="67F7003C" w14:textId="77777777" w:rsidR="00EC58DF" w:rsidRPr="00EC58DF" w:rsidRDefault="00EC58DF" w:rsidP="00577927">
            <w:r w:rsidRPr="00EC58DF">
              <w:t>Empty patient name</w:t>
            </w:r>
          </w:p>
        </w:tc>
        <w:tc>
          <w:tcPr>
            <w:tcW w:w="3432" w:type="dxa"/>
          </w:tcPr>
          <w:p w14:paraId="09D0FB4E" w14:textId="77777777" w:rsidR="00EC58DF" w:rsidRPr="00EC58DF" w:rsidRDefault="00EC58DF" w:rsidP="00577927">
            <w:proofErr w:type="spellStart"/>
            <w:r w:rsidRPr="00EC58DF">
              <w:t>ValueError</w:t>
            </w:r>
            <w:proofErr w:type="spellEnd"/>
          </w:p>
        </w:tc>
        <w:tc>
          <w:tcPr>
            <w:tcW w:w="3432" w:type="dxa"/>
          </w:tcPr>
          <w:p w14:paraId="31459C54" w14:textId="77777777" w:rsidR="00EC58DF" w:rsidRPr="00EC58DF" w:rsidRDefault="00EC58DF" w:rsidP="00577927">
            <w:r w:rsidRPr="00EC58DF">
              <w:t>Pass</w:t>
            </w:r>
          </w:p>
        </w:tc>
      </w:tr>
      <w:tr w:rsidR="00EC58DF" w:rsidRPr="00EC58DF" w14:paraId="16B0D0B0" w14:textId="77777777">
        <w:tc>
          <w:tcPr>
            <w:tcW w:w="3432" w:type="dxa"/>
          </w:tcPr>
          <w:p w14:paraId="30F6EA4D" w14:textId="77777777" w:rsidR="00EC58DF" w:rsidRPr="00EC58DF" w:rsidRDefault="00EC58DF" w:rsidP="00577927">
            <w:r w:rsidRPr="00EC58DF">
              <w:t>Cancel BOOKED appointment</w:t>
            </w:r>
          </w:p>
        </w:tc>
        <w:tc>
          <w:tcPr>
            <w:tcW w:w="3432" w:type="dxa"/>
          </w:tcPr>
          <w:p w14:paraId="0B87636B" w14:textId="77777777" w:rsidR="00EC58DF" w:rsidRPr="00EC58DF" w:rsidRDefault="00EC58DF" w:rsidP="00577927">
            <w:r w:rsidRPr="00EC58DF">
              <w:t>Status becomes CANCELLED</w:t>
            </w:r>
          </w:p>
        </w:tc>
        <w:tc>
          <w:tcPr>
            <w:tcW w:w="3432" w:type="dxa"/>
          </w:tcPr>
          <w:p w14:paraId="63FDB25F" w14:textId="77777777" w:rsidR="00EC58DF" w:rsidRPr="00EC58DF" w:rsidRDefault="00EC58DF" w:rsidP="00577927">
            <w:r w:rsidRPr="00EC58DF">
              <w:t>Pass</w:t>
            </w:r>
          </w:p>
        </w:tc>
      </w:tr>
      <w:tr w:rsidR="00EC58DF" w:rsidRPr="00EC58DF" w14:paraId="113CF49E" w14:textId="77777777">
        <w:tc>
          <w:tcPr>
            <w:tcW w:w="3432" w:type="dxa"/>
          </w:tcPr>
          <w:p w14:paraId="1842B22D" w14:textId="77777777" w:rsidR="00EC58DF" w:rsidRPr="00EC58DF" w:rsidRDefault="00EC58DF" w:rsidP="00577927">
            <w:r w:rsidRPr="00EC58DF">
              <w:t>Change CANCELLED to COMPLETED</w:t>
            </w:r>
          </w:p>
        </w:tc>
        <w:tc>
          <w:tcPr>
            <w:tcW w:w="3432" w:type="dxa"/>
          </w:tcPr>
          <w:p w14:paraId="51BA31B4" w14:textId="77777777" w:rsidR="00EC58DF" w:rsidRPr="00EC58DF" w:rsidRDefault="00EC58DF" w:rsidP="00577927">
            <w:r w:rsidRPr="00EC58DF">
              <w:t>InvalidStatusTransitionError</w:t>
            </w:r>
          </w:p>
        </w:tc>
        <w:tc>
          <w:tcPr>
            <w:tcW w:w="3432" w:type="dxa"/>
          </w:tcPr>
          <w:p w14:paraId="6F11998F" w14:textId="77777777" w:rsidR="00EC58DF" w:rsidRPr="00EC58DF" w:rsidRDefault="00EC58DF" w:rsidP="00577927">
            <w:r w:rsidRPr="00EC58DF">
              <w:t>Pass</w:t>
            </w:r>
          </w:p>
        </w:tc>
      </w:tr>
      <w:tr w:rsidR="00EC58DF" w:rsidRPr="00EC58DF" w14:paraId="5D31AD3B" w14:textId="77777777">
        <w:tc>
          <w:tcPr>
            <w:tcW w:w="3432" w:type="dxa"/>
          </w:tcPr>
          <w:p w14:paraId="6A811A00" w14:textId="77777777" w:rsidR="00EC58DF" w:rsidRPr="00EC58DF" w:rsidRDefault="00EC58DF" w:rsidP="00577927">
            <w:r w:rsidRPr="00EC58DF">
              <w:t>Change COMPLETED to CANCELLED</w:t>
            </w:r>
          </w:p>
        </w:tc>
        <w:tc>
          <w:tcPr>
            <w:tcW w:w="3432" w:type="dxa"/>
          </w:tcPr>
          <w:p w14:paraId="75CF7293" w14:textId="77777777" w:rsidR="00EC58DF" w:rsidRPr="00EC58DF" w:rsidRDefault="00EC58DF" w:rsidP="00577927">
            <w:r w:rsidRPr="00EC58DF">
              <w:t>InvalidStatusTransitionError</w:t>
            </w:r>
          </w:p>
        </w:tc>
        <w:tc>
          <w:tcPr>
            <w:tcW w:w="3432" w:type="dxa"/>
          </w:tcPr>
          <w:p w14:paraId="326B65EB" w14:textId="77777777" w:rsidR="00EC58DF" w:rsidRPr="00EC58DF" w:rsidRDefault="00EC58DF" w:rsidP="00577927">
            <w:r w:rsidRPr="00EC58DF">
              <w:t>Pass</w:t>
            </w:r>
          </w:p>
        </w:tc>
      </w:tr>
      <w:tr w:rsidR="00EC58DF" w:rsidRPr="00EC58DF" w14:paraId="6CEC0776" w14:textId="77777777">
        <w:tc>
          <w:tcPr>
            <w:tcW w:w="3432" w:type="dxa"/>
          </w:tcPr>
          <w:p w14:paraId="55CF8780" w14:textId="77777777" w:rsidR="00EC58DF" w:rsidRPr="00EC58DF" w:rsidRDefault="00EC58DF" w:rsidP="00577927">
            <w:r w:rsidRPr="00EC58DF">
              <w:t>Duplicate check for same practitioner/date/time</w:t>
            </w:r>
          </w:p>
        </w:tc>
        <w:tc>
          <w:tcPr>
            <w:tcW w:w="3432" w:type="dxa"/>
          </w:tcPr>
          <w:p w14:paraId="158E15E4" w14:textId="77777777" w:rsidR="00EC58DF" w:rsidRPr="00EC58DF" w:rsidRDefault="00EC58DF" w:rsidP="00577927">
            <w:r w:rsidRPr="00EC58DF">
              <w:t>Returns True if not cancelled</w:t>
            </w:r>
          </w:p>
        </w:tc>
        <w:tc>
          <w:tcPr>
            <w:tcW w:w="3432" w:type="dxa"/>
          </w:tcPr>
          <w:p w14:paraId="06EA7DE2" w14:textId="77777777" w:rsidR="00EC58DF" w:rsidRPr="00EC58DF" w:rsidRDefault="00EC58DF" w:rsidP="00577927">
            <w:r w:rsidRPr="00EC58DF">
              <w:t>Pass</w:t>
            </w:r>
          </w:p>
        </w:tc>
      </w:tr>
      <w:tr w:rsidR="00EC58DF" w:rsidRPr="00EC58DF" w14:paraId="6F5E20FE" w14:textId="77777777">
        <w:tc>
          <w:tcPr>
            <w:tcW w:w="3432" w:type="dxa"/>
          </w:tcPr>
          <w:p w14:paraId="35E73B32" w14:textId="77777777" w:rsidR="00EC58DF" w:rsidRPr="00EC58DF" w:rsidRDefault="00EC58DF" w:rsidP="00577927">
            <w:r w:rsidRPr="00EC58DF">
              <w:t>Duplicate check for cancelled appointment</w:t>
            </w:r>
          </w:p>
        </w:tc>
        <w:tc>
          <w:tcPr>
            <w:tcW w:w="3432" w:type="dxa"/>
          </w:tcPr>
          <w:p w14:paraId="02D6B446" w14:textId="77777777" w:rsidR="00EC58DF" w:rsidRPr="00EC58DF" w:rsidRDefault="00EC58DF" w:rsidP="00577927">
            <w:r w:rsidRPr="00EC58DF">
              <w:t>Returns False</w:t>
            </w:r>
          </w:p>
        </w:tc>
        <w:tc>
          <w:tcPr>
            <w:tcW w:w="3432" w:type="dxa"/>
          </w:tcPr>
          <w:p w14:paraId="01CEA35F" w14:textId="77777777" w:rsidR="00EC58DF" w:rsidRPr="00EC58DF" w:rsidRDefault="00EC58DF" w:rsidP="00577927">
            <w:r w:rsidRPr="00EC58DF">
              <w:t>Pass</w:t>
            </w:r>
          </w:p>
        </w:tc>
      </w:tr>
    </w:tbl>
    <w:p w14:paraId="5DDEF385" w14:textId="77777777" w:rsidR="00C46A76" w:rsidRDefault="00000000">
      <w:pPr>
        <w:pStyle w:val="Heading1"/>
      </w:pPr>
      <w:r>
        <w:t>G - Refactor</w:t>
      </w:r>
    </w:p>
    <w:p w14:paraId="4D311440" w14:textId="77777777" w:rsidR="00C46A76" w:rsidRDefault="00000000">
      <w:r>
        <w:t xml:space="preserve">Remove unnecessary code and make implementation simpler and </w:t>
      </w:r>
      <w:proofErr w:type="gramStart"/>
      <w:r>
        <w:t>design-consistent</w:t>
      </w:r>
      <w:proofErr w:type="gramEnd"/>
      <w:r>
        <w:t>.</w:t>
      </w:r>
    </w:p>
    <w:p w14:paraId="00DB7E92" w14:textId="69BC8C32" w:rsidR="00EC58DF" w:rsidRDefault="00EC58DF" w:rsidP="00EC58DF">
      <w:r>
        <w:t>Refactoring removed:</w:t>
      </w:r>
    </w:p>
    <w:p w14:paraId="5406FFFC" w14:textId="415A306C" w:rsidR="00EC58DF" w:rsidRDefault="00EC58DF" w:rsidP="00EC58DF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Public status attribute </w:t>
      </w:r>
      <w:proofErr w:type="gramStart"/>
      <w:r w:rsidR="00F47D5D">
        <w:t xml:space="preserve">- </w:t>
      </w:r>
      <w:r>
        <w:rPr>
          <w:rFonts w:hint="eastAsia"/>
        </w:rPr>
        <w:t xml:space="preserve"> replaced</w:t>
      </w:r>
      <w:proofErr w:type="gramEnd"/>
      <w:r>
        <w:rPr>
          <w:rFonts w:hint="eastAsia"/>
        </w:rPr>
        <w:t xml:space="preserve"> with _status and read-only property.</w:t>
      </w:r>
    </w:p>
    <w:p w14:paraId="681FFE82" w14:textId="7914E0DD" w:rsidR="00EC58DF" w:rsidRDefault="00EC58DF" w:rsidP="00EC58DF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SQL/database logic </w:t>
      </w:r>
      <w:r w:rsidR="00F47D5D">
        <w:t>-</w:t>
      </w:r>
      <w:r>
        <w:rPr>
          <w:rFonts w:hint="eastAsia"/>
        </w:rPr>
        <w:t xml:space="preserve"> removed entirely.</w:t>
      </w:r>
    </w:p>
    <w:p w14:paraId="28D37604" w14:textId="6E744F04" w:rsidR="00EC58DF" w:rsidRDefault="00EC58DF" w:rsidP="00EC58DF">
      <w:pPr>
        <w:pStyle w:val="ListParagraph"/>
        <w:numPr>
          <w:ilvl w:val="0"/>
          <w:numId w:val="10"/>
        </w:numPr>
      </w:pPr>
      <w:proofErr w:type="spellStart"/>
      <w:r>
        <w:rPr>
          <w:rFonts w:hint="eastAsia"/>
        </w:rPr>
        <w:t>NotificationManager</w:t>
      </w:r>
      <w:proofErr w:type="spellEnd"/>
      <w:r>
        <w:rPr>
          <w:rFonts w:hint="eastAsia"/>
        </w:rPr>
        <w:t xml:space="preserve"> dependency </w:t>
      </w:r>
      <w:r w:rsidR="00F47D5D">
        <w:t>-</w:t>
      </w:r>
      <w:r>
        <w:rPr>
          <w:rFonts w:hint="eastAsia"/>
        </w:rPr>
        <w:t xml:space="preserve"> removed.</w:t>
      </w:r>
    </w:p>
    <w:p w14:paraId="20FC60E8" w14:textId="7AE7CC6B" w:rsidR="00EC58DF" w:rsidRDefault="00EC58DF" w:rsidP="00EC58DF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Inheritance from </w:t>
      </w:r>
      <w:proofErr w:type="spellStart"/>
      <w:r>
        <w:rPr>
          <w:rFonts w:hint="eastAsia"/>
        </w:rPr>
        <w:t>PatientRecord</w:t>
      </w:r>
      <w:proofErr w:type="spellEnd"/>
      <w:r>
        <w:rPr>
          <w:rFonts w:hint="eastAsia"/>
        </w:rPr>
        <w:t xml:space="preserve"> </w:t>
      </w:r>
      <w:r w:rsidR="00F47D5D">
        <w:t>-</w:t>
      </w:r>
      <w:r>
        <w:rPr>
          <w:rFonts w:hint="eastAsia"/>
        </w:rPr>
        <w:t xml:space="preserve"> removed.</w:t>
      </w:r>
    </w:p>
    <w:p w14:paraId="642FD012" w14:textId="17DDEF0D" w:rsidR="00EC58DF" w:rsidRDefault="00EC58DF" w:rsidP="00EC58DF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Redundant validation </w:t>
      </w:r>
      <w:r w:rsidR="00F47D5D">
        <w:t>-</w:t>
      </w:r>
      <w:r>
        <w:rPr>
          <w:rFonts w:hint="eastAsia"/>
        </w:rPr>
        <w:t xml:space="preserve"> kept only necessary guards.</w:t>
      </w:r>
    </w:p>
    <w:p w14:paraId="194E3E66" w14:textId="055F3873" w:rsidR="00EC58DF" w:rsidRDefault="00EC58DF" w:rsidP="00EC58DF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Unnecessary getters </w:t>
      </w:r>
      <w:r w:rsidR="00F47D5D">
        <w:t>-</w:t>
      </w:r>
      <w:r>
        <w:rPr>
          <w:rFonts w:hint="eastAsia"/>
        </w:rPr>
        <w:t xml:space="preserve"> used </w:t>
      </w:r>
      <w:proofErr w:type="spellStart"/>
      <w:r>
        <w:rPr>
          <w:rFonts w:hint="eastAsia"/>
        </w:rPr>
        <w:t>get_</w:t>
      </w:r>
      <w:proofErr w:type="gramStart"/>
      <w:r>
        <w:rPr>
          <w:rFonts w:hint="eastAsia"/>
        </w:rPr>
        <w:t>details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 where needed.</w:t>
      </w:r>
    </w:p>
    <w:p w14:paraId="2AACE39D" w14:textId="77777777" w:rsidR="00EC58DF" w:rsidRDefault="00EC58DF"/>
    <w:p w14:paraId="6EE2BA68" w14:textId="77777777" w:rsidR="00C46A76" w:rsidRDefault="00000000">
      <w:pPr>
        <w:pStyle w:val="Heading1"/>
      </w:pPr>
      <w:r>
        <w:t>H - AI Engineering Log</w:t>
      </w:r>
    </w:p>
    <w:p w14:paraId="0B161BD9" w14:textId="77777777" w:rsidR="00C46A76" w:rsidRDefault="00000000">
      <w:r>
        <w:t>Record prompt, generated contribution, decisions and verification evidence.</w:t>
      </w:r>
    </w:p>
    <w:p w14:paraId="74DEFA4A" w14:textId="77777777" w:rsidR="00EC58DF" w:rsidRDefault="00EC58D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1559"/>
        <w:gridCol w:w="1276"/>
        <w:gridCol w:w="1984"/>
        <w:gridCol w:w="1683"/>
      </w:tblGrid>
      <w:tr w:rsidR="00EC58DF" w:rsidRPr="00EC58DF" w14:paraId="57E75CC0" w14:textId="77777777" w:rsidTr="00EC58DF">
        <w:tc>
          <w:tcPr>
            <w:tcW w:w="3794" w:type="dxa"/>
          </w:tcPr>
          <w:p w14:paraId="5F7182B2" w14:textId="77777777" w:rsidR="00EC58DF" w:rsidRPr="00EC58DF" w:rsidRDefault="00EC58DF" w:rsidP="004A6BCD">
            <w:r w:rsidRPr="00EC58DF">
              <w:t>Prompt</w:t>
            </w:r>
          </w:p>
        </w:tc>
        <w:tc>
          <w:tcPr>
            <w:tcW w:w="1559" w:type="dxa"/>
          </w:tcPr>
          <w:p w14:paraId="20AFE2F9" w14:textId="77777777" w:rsidR="00EC58DF" w:rsidRPr="00EC58DF" w:rsidRDefault="00EC58DF" w:rsidP="004A6BCD">
            <w:r w:rsidRPr="00EC58DF">
              <w:t>AI contribution</w:t>
            </w:r>
          </w:p>
        </w:tc>
        <w:tc>
          <w:tcPr>
            <w:tcW w:w="1276" w:type="dxa"/>
          </w:tcPr>
          <w:p w14:paraId="16A32B0C" w14:textId="77777777" w:rsidR="00EC58DF" w:rsidRPr="00EC58DF" w:rsidRDefault="00EC58DF" w:rsidP="004A6BCD">
            <w:r w:rsidRPr="00EC58DF">
              <w:t>Decision</w:t>
            </w:r>
          </w:p>
        </w:tc>
        <w:tc>
          <w:tcPr>
            <w:tcW w:w="1984" w:type="dxa"/>
          </w:tcPr>
          <w:p w14:paraId="0CB734DE" w14:textId="77777777" w:rsidR="00EC58DF" w:rsidRPr="00EC58DF" w:rsidRDefault="00EC58DF" w:rsidP="004A6BCD">
            <w:r w:rsidRPr="00EC58DF">
              <w:t>Reason</w:t>
            </w:r>
          </w:p>
        </w:tc>
        <w:tc>
          <w:tcPr>
            <w:tcW w:w="1683" w:type="dxa"/>
          </w:tcPr>
          <w:p w14:paraId="6B73E364" w14:textId="77777777" w:rsidR="00EC58DF" w:rsidRPr="00EC58DF" w:rsidRDefault="00EC58DF" w:rsidP="004A6BCD">
            <w:r w:rsidRPr="00EC58DF">
              <w:t>Verification</w:t>
            </w:r>
          </w:p>
        </w:tc>
      </w:tr>
      <w:tr w:rsidR="00EC58DF" w:rsidRPr="00EC58DF" w14:paraId="54B5E47A" w14:textId="77777777" w:rsidTr="00EC58DF">
        <w:tc>
          <w:tcPr>
            <w:tcW w:w="3794" w:type="dxa"/>
          </w:tcPr>
          <w:p w14:paraId="61DE2177" w14:textId="12039382" w:rsidR="00EC58DF" w:rsidRPr="00EC58DF" w:rsidRDefault="00EC58DF" w:rsidP="004A6BCD">
            <w:r w:rsidRPr="00780C63">
              <w:t xml:space="preserve">Act as a Python </w:t>
            </w:r>
            <w:r>
              <w:t xml:space="preserve">pair </w:t>
            </w:r>
            <w:r w:rsidRPr="00780C63">
              <w:t xml:space="preserve">programmer. </w:t>
            </w:r>
            <w:r w:rsidRPr="00780C63">
              <w:lastRenderedPageBreak/>
              <w:t xml:space="preserve">Implement only the Appointment class from the approved SmartCare UML. Use type hints and an </w:t>
            </w:r>
            <w:proofErr w:type="spellStart"/>
            <w:r w:rsidRPr="00780C63">
              <w:t>AppointmentStatus</w:t>
            </w:r>
            <w:proofErr w:type="spellEnd"/>
            <w:r w:rsidRPr="00780C63">
              <w:t xml:space="preserve"> </w:t>
            </w:r>
            <w:proofErr w:type="spellStart"/>
            <w:r w:rsidRPr="00780C63">
              <w:t>enum</w:t>
            </w:r>
            <w:proofErr w:type="spellEnd"/>
            <w:r w:rsidRPr="00780C63">
              <w:t>. Cancelled appointments remain as objects. Do not add database, UI, notification or service classes. Protect status transitions and explain any decision not directly visible in the UML</w:t>
            </w:r>
          </w:p>
        </w:tc>
        <w:tc>
          <w:tcPr>
            <w:tcW w:w="1559" w:type="dxa"/>
          </w:tcPr>
          <w:p w14:paraId="21B6CBC4" w14:textId="77777777" w:rsidR="00EC58DF" w:rsidRPr="00EC58DF" w:rsidRDefault="00EC58DF" w:rsidP="004A6BCD">
            <w:r w:rsidRPr="00EC58DF">
              <w:lastRenderedPageBreak/>
              <w:t xml:space="preserve">Appointment </w:t>
            </w:r>
            <w:r w:rsidRPr="00EC58DF">
              <w:lastRenderedPageBreak/>
              <w:t xml:space="preserve">class with </w:t>
            </w:r>
            <w:proofErr w:type="spellStart"/>
            <w:r w:rsidRPr="00EC58DF">
              <w:t>enum</w:t>
            </w:r>
            <w:proofErr w:type="spellEnd"/>
            <w:r w:rsidRPr="00EC58DF">
              <w:t xml:space="preserve"> and basic validation.</w:t>
            </w:r>
          </w:p>
        </w:tc>
        <w:tc>
          <w:tcPr>
            <w:tcW w:w="1276" w:type="dxa"/>
          </w:tcPr>
          <w:p w14:paraId="7CB3E981" w14:textId="77777777" w:rsidR="00EC58DF" w:rsidRPr="00EC58DF" w:rsidRDefault="00EC58DF" w:rsidP="004A6BCD">
            <w:r w:rsidRPr="00EC58DF">
              <w:lastRenderedPageBreak/>
              <w:t xml:space="preserve">Accepted </w:t>
            </w:r>
            <w:r w:rsidRPr="00EC58DF">
              <w:lastRenderedPageBreak/>
              <w:t>with modifications</w:t>
            </w:r>
          </w:p>
        </w:tc>
        <w:tc>
          <w:tcPr>
            <w:tcW w:w="1984" w:type="dxa"/>
          </w:tcPr>
          <w:p w14:paraId="1D11E8C2" w14:textId="77777777" w:rsidR="00EC58DF" w:rsidRPr="00EC58DF" w:rsidRDefault="00EC58DF" w:rsidP="004A6BCD">
            <w:r w:rsidRPr="00EC58DF">
              <w:lastRenderedPageBreak/>
              <w:t xml:space="preserve">Good structure but </w:t>
            </w:r>
            <w:r w:rsidRPr="00EC58DF">
              <w:lastRenderedPageBreak/>
              <w:t>needed protected status and no external dependencies.</w:t>
            </w:r>
          </w:p>
        </w:tc>
        <w:tc>
          <w:tcPr>
            <w:tcW w:w="1683" w:type="dxa"/>
          </w:tcPr>
          <w:p w14:paraId="531B2DB9" w14:textId="77777777" w:rsidR="00EC58DF" w:rsidRPr="00EC58DF" w:rsidRDefault="00EC58DF" w:rsidP="004A6BCD">
            <w:r w:rsidRPr="00EC58DF">
              <w:lastRenderedPageBreak/>
              <w:t xml:space="preserve">Checked </w:t>
            </w:r>
            <w:r w:rsidRPr="00EC58DF">
              <w:lastRenderedPageBreak/>
              <w:t>against UML and FR-06–FR-09.</w:t>
            </w:r>
          </w:p>
        </w:tc>
      </w:tr>
      <w:tr w:rsidR="00EC58DF" w:rsidRPr="00EC58DF" w14:paraId="52B64F94" w14:textId="77777777" w:rsidTr="00EC58DF">
        <w:tc>
          <w:tcPr>
            <w:tcW w:w="3794" w:type="dxa"/>
          </w:tcPr>
          <w:p w14:paraId="610B0717" w14:textId="463A4C30" w:rsidR="00EC58DF" w:rsidRPr="00EC58DF" w:rsidRDefault="00EC58DF" w:rsidP="004A6BCD"/>
        </w:tc>
        <w:tc>
          <w:tcPr>
            <w:tcW w:w="1559" w:type="dxa"/>
          </w:tcPr>
          <w:p w14:paraId="7F1BF756" w14:textId="77777777" w:rsidR="00EC58DF" w:rsidRPr="00EC58DF" w:rsidRDefault="00EC58DF" w:rsidP="004A6BCD">
            <w:r w:rsidRPr="00EC58DF">
              <w:t xml:space="preserve">AI suggested SQL inside </w:t>
            </w:r>
            <w:proofErr w:type="gramStart"/>
            <w:r w:rsidRPr="00EC58DF">
              <w:t>cancel(</w:t>
            </w:r>
            <w:proofErr w:type="gramEnd"/>
            <w:r w:rsidRPr="00EC58DF">
              <w:t>).</w:t>
            </w:r>
          </w:p>
        </w:tc>
        <w:tc>
          <w:tcPr>
            <w:tcW w:w="1276" w:type="dxa"/>
          </w:tcPr>
          <w:p w14:paraId="6EEC935A" w14:textId="77777777" w:rsidR="00EC58DF" w:rsidRPr="00EC58DF" w:rsidRDefault="00EC58DF" w:rsidP="004A6BCD">
            <w:r w:rsidRPr="00EC58DF">
              <w:t>Rejected</w:t>
            </w:r>
          </w:p>
        </w:tc>
        <w:tc>
          <w:tcPr>
            <w:tcW w:w="1984" w:type="dxa"/>
          </w:tcPr>
          <w:p w14:paraId="04DDE04E" w14:textId="77777777" w:rsidR="00EC58DF" w:rsidRPr="00EC58DF" w:rsidRDefault="00EC58DF" w:rsidP="004A6BCD">
            <w:r w:rsidRPr="00EC58DF">
              <w:t>Violates separation of concerns; no DB logic in domain class.</w:t>
            </w:r>
          </w:p>
        </w:tc>
        <w:tc>
          <w:tcPr>
            <w:tcW w:w="1683" w:type="dxa"/>
          </w:tcPr>
          <w:p w14:paraId="4EF2C682" w14:textId="77777777" w:rsidR="00EC58DF" w:rsidRPr="00EC58DF" w:rsidRDefault="00EC58DF" w:rsidP="004A6BCD">
            <w:r w:rsidRPr="00EC58DF">
              <w:t>Stage 4 Activity 3 says Appointment should not execute SQL.</w:t>
            </w:r>
          </w:p>
        </w:tc>
      </w:tr>
      <w:tr w:rsidR="00EC58DF" w:rsidRPr="00EC58DF" w14:paraId="047BBEB4" w14:textId="77777777" w:rsidTr="00EC58DF">
        <w:tc>
          <w:tcPr>
            <w:tcW w:w="3794" w:type="dxa"/>
          </w:tcPr>
          <w:p w14:paraId="3717BF40" w14:textId="4589B25E" w:rsidR="00EC58DF" w:rsidRPr="00EC58DF" w:rsidRDefault="00EC58DF" w:rsidP="004A6BCD"/>
        </w:tc>
        <w:tc>
          <w:tcPr>
            <w:tcW w:w="1559" w:type="dxa"/>
          </w:tcPr>
          <w:p w14:paraId="2510D5F7" w14:textId="77777777" w:rsidR="00EC58DF" w:rsidRPr="00EC58DF" w:rsidRDefault="00EC58DF" w:rsidP="004A6BCD">
            <w:r w:rsidRPr="00EC58DF">
              <w:t xml:space="preserve">AI suggested </w:t>
            </w:r>
            <w:proofErr w:type="spellStart"/>
            <w:r w:rsidRPr="00EC58DF">
              <w:t>NotificationManager</w:t>
            </w:r>
            <w:proofErr w:type="spellEnd"/>
            <w:r w:rsidRPr="00EC58DF">
              <w:t>.</w:t>
            </w:r>
          </w:p>
        </w:tc>
        <w:tc>
          <w:tcPr>
            <w:tcW w:w="1276" w:type="dxa"/>
          </w:tcPr>
          <w:p w14:paraId="11ED24CC" w14:textId="77777777" w:rsidR="00EC58DF" w:rsidRPr="00EC58DF" w:rsidRDefault="00EC58DF" w:rsidP="004A6BCD">
            <w:r w:rsidRPr="00EC58DF">
              <w:t>Rejected</w:t>
            </w:r>
          </w:p>
        </w:tc>
        <w:tc>
          <w:tcPr>
            <w:tcW w:w="1984" w:type="dxa"/>
          </w:tcPr>
          <w:p w14:paraId="51A96533" w14:textId="77777777" w:rsidR="00EC58DF" w:rsidRPr="00EC58DF" w:rsidRDefault="00EC58DF" w:rsidP="004A6BCD">
            <w:r w:rsidRPr="00EC58DF">
              <w:t>Not in confirmed requirements.</w:t>
            </w:r>
          </w:p>
        </w:tc>
        <w:tc>
          <w:tcPr>
            <w:tcW w:w="1683" w:type="dxa"/>
          </w:tcPr>
          <w:p w14:paraId="6A9C2D1E" w14:textId="77777777" w:rsidR="00EC58DF" w:rsidRPr="00EC58DF" w:rsidRDefault="00EC58DF" w:rsidP="004A6BCD">
            <w:r w:rsidRPr="00EC58DF">
              <w:t xml:space="preserve">Stage 2/3 rejected </w:t>
            </w:r>
            <w:proofErr w:type="spellStart"/>
            <w:r w:rsidRPr="00EC58DF">
              <w:t>NotificationManager</w:t>
            </w:r>
            <w:proofErr w:type="spellEnd"/>
            <w:r w:rsidRPr="00EC58DF">
              <w:t>.</w:t>
            </w:r>
          </w:p>
        </w:tc>
      </w:tr>
      <w:tr w:rsidR="00EC58DF" w:rsidRPr="00EC58DF" w14:paraId="2ACE3851" w14:textId="77777777" w:rsidTr="00EC58DF">
        <w:tc>
          <w:tcPr>
            <w:tcW w:w="3794" w:type="dxa"/>
          </w:tcPr>
          <w:p w14:paraId="1A4FBAF6" w14:textId="4E8C8D53" w:rsidR="00EC58DF" w:rsidRPr="00EC58DF" w:rsidRDefault="00EC58DF" w:rsidP="004A6BCD"/>
        </w:tc>
        <w:tc>
          <w:tcPr>
            <w:tcW w:w="1559" w:type="dxa"/>
          </w:tcPr>
          <w:p w14:paraId="7FC43259" w14:textId="77777777" w:rsidR="00EC58DF" w:rsidRPr="00EC58DF" w:rsidRDefault="00EC58DF" w:rsidP="004A6BCD">
            <w:r w:rsidRPr="00EC58DF">
              <w:t xml:space="preserve">AI suggested inheritance from </w:t>
            </w:r>
            <w:proofErr w:type="spellStart"/>
            <w:r w:rsidRPr="00EC58DF">
              <w:t>PatientRecord</w:t>
            </w:r>
            <w:proofErr w:type="spellEnd"/>
            <w:r w:rsidRPr="00EC58DF">
              <w:t>.</w:t>
            </w:r>
          </w:p>
        </w:tc>
        <w:tc>
          <w:tcPr>
            <w:tcW w:w="1276" w:type="dxa"/>
          </w:tcPr>
          <w:p w14:paraId="24CC8F5F" w14:textId="77777777" w:rsidR="00EC58DF" w:rsidRPr="00EC58DF" w:rsidRDefault="00EC58DF" w:rsidP="004A6BCD">
            <w:r w:rsidRPr="00EC58DF">
              <w:t>Rejected</w:t>
            </w:r>
          </w:p>
        </w:tc>
        <w:tc>
          <w:tcPr>
            <w:tcW w:w="1984" w:type="dxa"/>
          </w:tcPr>
          <w:p w14:paraId="56A4FFE9" w14:textId="77777777" w:rsidR="00EC58DF" w:rsidRPr="00EC58DF" w:rsidRDefault="00EC58DF" w:rsidP="004A6BCD">
            <w:r w:rsidRPr="00EC58DF">
              <w:t>Appointment is not a type of patient.</w:t>
            </w:r>
          </w:p>
        </w:tc>
        <w:tc>
          <w:tcPr>
            <w:tcW w:w="1683" w:type="dxa"/>
          </w:tcPr>
          <w:p w14:paraId="12FA63AA" w14:textId="77777777" w:rsidR="00EC58DF" w:rsidRPr="00EC58DF" w:rsidRDefault="00EC58DF" w:rsidP="004A6BCD">
            <w:r w:rsidRPr="00EC58DF">
              <w:t>Stage 3 relationship reasoning: association, not inheritance.</w:t>
            </w:r>
          </w:p>
        </w:tc>
      </w:tr>
      <w:tr w:rsidR="00EC58DF" w:rsidRPr="00EC58DF" w14:paraId="544A7B80" w14:textId="77777777" w:rsidTr="00EC58DF">
        <w:tc>
          <w:tcPr>
            <w:tcW w:w="3794" w:type="dxa"/>
          </w:tcPr>
          <w:p w14:paraId="445340CF" w14:textId="01168671" w:rsidR="00EC58DF" w:rsidRPr="00EC58DF" w:rsidRDefault="00EC58DF" w:rsidP="004A6BCD"/>
        </w:tc>
        <w:tc>
          <w:tcPr>
            <w:tcW w:w="1559" w:type="dxa"/>
          </w:tcPr>
          <w:p w14:paraId="48EA26AE" w14:textId="77777777" w:rsidR="00EC58DF" w:rsidRPr="00EC58DF" w:rsidRDefault="00EC58DF" w:rsidP="004A6BCD">
            <w:r w:rsidRPr="00EC58DF">
              <w:t>AI used public status attribute.</w:t>
            </w:r>
          </w:p>
        </w:tc>
        <w:tc>
          <w:tcPr>
            <w:tcW w:w="1276" w:type="dxa"/>
          </w:tcPr>
          <w:p w14:paraId="59DAC71D" w14:textId="77777777" w:rsidR="00EC58DF" w:rsidRPr="00EC58DF" w:rsidRDefault="00EC58DF" w:rsidP="004A6BCD">
            <w:r w:rsidRPr="00EC58DF">
              <w:t>Modified</w:t>
            </w:r>
          </w:p>
        </w:tc>
        <w:tc>
          <w:tcPr>
            <w:tcW w:w="1984" w:type="dxa"/>
          </w:tcPr>
          <w:p w14:paraId="39157E93" w14:textId="77777777" w:rsidR="00EC58DF" w:rsidRPr="00EC58DF" w:rsidRDefault="00EC58DF" w:rsidP="004A6BCD">
            <w:r w:rsidRPr="00EC58DF">
              <w:t>Public mutation bypasses business rules.</w:t>
            </w:r>
          </w:p>
        </w:tc>
        <w:tc>
          <w:tcPr>
            <w:tcW w:w="1683" w:type="dxa"/>
          </w:tcPr>
          <w:p w14:paraId="08A59B7B" w14:textId="77777777" w:rsidR="00EC58DF" w:rsidRPr="00EC58DF" w:rsidRDefault="00EC58DF" w:rsidP="004A6BCD">
            <w:r w:rsidRPr="00EC58DF">
              <w:t>Activity 3: Appointment should protect status transitions.</w:t>
            </w:r>
          </w:p>
        </w:tc>
      </w:tr>
      <w:tr w:rsidR="00EC58DF" w:rsidRPr="00EC58DF" w14:paraId="3285FA91" w14:textId="77777777" w:rsidTr="00EC58DF">
        <w:tc>
          <w:tcPr>
            <w:tcW w:w="3794" w:type="dxa"/>
          </w:tcPr>
          <w:p w14:paraId="4870B1B8" w14:textId="583055FF" w:rsidR="00EC58DF" w:rsidRPr="00EC58DF" w:rsidRDefault="00EC58DF" w:rsidP="004A6BCD"/>
        </w:tc>
        <w:tc>
          <w:tcPr>
            <w:tcW w:w="1559" w:type="dxa"/>
          </w:tcPr>
          <w:p w14:paraId="265EBFFB" w14:textId="77777777" w:rsidR="00EC58DF" w:rsidRPr="00EC58DF" w:rsidRDefault="00EC58DF" w:rsidP="004A6BCD">
            <w:r w:rsidRPr="00EC58DF">
              <w:t>AI suggested valid transitions.</w:t>
            </w:r>
          </w:p>
        </w:tc>
        <w:tc>
          <w:tcPr>
            <w:tcW w:w="1276" w:type="dxa"/>
          </w:tcPr>
          <w:p w14:paraId="1BF7B563" w14:textId="77777777" w:rsidR="00EC58DF" w:rsidRPr="00EC58DF" w:rsidRDefault="00EC58DF" w:rsidP="004A6BCD">
            <w:r w:rsidRPr="00EC58DF">
              <w:t>Accepted</w:t>
            </w:r>
          </w:p>
        </w:tc>
        <w:tc>
          <w:tcPr>
            <w:tcW w:w="1984" w:type="dxa"/>
          </w:tcPr>
          <w:p w14:paraId="08F64918" w14:textId="77777777" w:rsidR="00EC58DF" w:rsidRPr="00EC58DF" w:rsidRDefault="00EC58DF" w:rsidP="004A6BCD">
            <w:r w:rsidRPr="00EC58DF">
              <w:t>Matches FR-08.</w:t>
            </w:r>
          </w:p>
        </w:tc>
        <w:tc>
          <w:tcPr>
            <w:tcW w:w="1683" w:type="dxa"/>
          </w:tcPr>
          <w:p w14:paraId="6B5EE50C" w14:textId="77777777" w:rsidR="00EC58DF" w:rsidRPr="00EC58DF" w:rsidRDefault="00EC58DF" w:rsidP="004A6BCD">
            <w:r w:rsidRPr="00EC58DF">
              <w:t>Manual checks passed.</w:t>
            </w:r>
          </w:p>
        </w:tc>
      </w:tr>
    </w:tbl>
    <w:p w14:paraId="6A37153E" w14:textId="77777777" w:rsidR="00C46A76" w:rsidRDefault="00000000">
      <w:pPr>
        <w:pStyle w:val="Heading1"/>
      </w:pPr>
      <w:r>
        <w:t>Suggested AI prompt</w:t>
      </w:r>
    </w:p>
    <w:p w14:paraId="5E36DB51" w14:textId="77777777" w:rsidR="00C46A76" w:rsidRDefault="00000000">
      <w:r>
        <w:t xml:space="preserve">Act as a Python pair programmer. Implement only the Appointment class from the approved SmartCare UML. Use type hints and an </w:t>
      </w:r>
      <w:proofErr w:type="spellStart"/>
      <w:r>
        <w:t>AppointmentStatus</w:t>
      </w:r>
      <w:proofErr w:type="spellEnd"/>
      <w:r>
        <w:t xml:space="preserve"> </w:t>
      </w:r>
      <w:proofErr w:type="spellStart"/>
      <w:r>
        <w:t>enum</w:t>
      </w:r>
      <w:proofErr w:type="spellEnd"/>
      <w:r>
        <w:t>. Cancelled appointments remain as objects. Do not add database, UI, notification or service classes. Protect status transitions and explain any decision not directly visible in the UML.</w:t>
      </w:r>
    </w:p>
    <w:p w14:paraId="79888C90" w14:textId="77777777" w:rsidR="00C46A76" w:rsidRDefault="00000000">
      <w:pPr>
        <w:pStyle w:val="Heading1"/>
      </w:pPr>
      <w:r>
        <w:t>Reflection</w:t>
      </w:r>
    </w:p>
    <w:p w14:paraId="06855DDD" w14:textId="77777777" w:rsidR="00C46A76" w:rsidRDefault="00000000">
      <w:r>
        <w:t>Which AI-generated part did you modify or reject? Why? How did the approved design constrain the AI?</w:t>
      </w:r>
    </w:p>
    <w:p w14:paraId="0A8B6917" w14:textId="77777777" w:rsidR="00EC58DF" w:rsidRDefault="00EC58DF"/>
    <w:p w14:paraId="60D5FB4C" w14:textId="74F77CC3" w:rsidR="00EC58DF" w:rsidRDefault="00EC58DF">
      <w:r w:rsidRPr="00EC58DF">
        <w:t xml:space="preserve">he AI-generated Appointment class was useful but needed changes. I modified the public status attribute to a protected _status with a read-only property, because public mutation would let other code bypass status rules. I rejected SQL inside </w:t>
      </w:r>
      <w:proofErr w:type="gramStart"/>
      <w:r w:rsidRPr="00EC58DF">
        <w:t>cancel(</w:t>
      </w:r>
      <w:proofErr w:type="gramEnd"/>
      <w:r w:rsidRPr="00EC58DF">
        <w:t xml:space="preserve">), a </w:t>
      </w:r>
      <w:proofErr w:type="spellStart"/>
      <w:r w:rsidRPr="00EC58DF">
        <w:t>NotificationManager</w:t>
      </w:r>
      <w:proofErr w:type="spellEnd"/>
      <w:r w:rsidRPr="00EC58DF">
        <w:t xml:space="preserve"> dependency, and inheritance from </w:t>
      </w:r>
      <w:proofErr w:type="spellStart"/>
      <w:r w:rsidRPr="00EC58DF">
        <w:t>PatientRecord</w:t>
      </w:r>
      <w:proofErr w:type="spellEnd"/>
      <w:r w:rsidRPr="00EC58DF">
        <w:t xml:space="preserve">; these were not in the approved UML or requirements. The approved design constrained AI by limiting the implementation to one Appointment class, an </w:t>
      </w:r>
      <w:proofErr w:type="spellStart"/>
      <w:r w:rsidRPr="00EC58DF">
        <w:t>enum</w:t>
      </w:r>
      <w:proofErr w:type="spellEnd"/>
      <w:r w:rsidRPr="00EC58DF">
        <w:t xml:space="preserve">, and an exception. It also required type hints and explicit status transition rules. Manual checks confirmed that valid bookings work, invalid input raises errors, cancelling a booked appointment succeeds, and trying to change a cancelled appointment raises </w:t>
      </w:r>
      <w:r w:rsidRPr="00EC58DF">
        <w:lastRenderedPageBreak/>
        <w:t>InvalidStatusTransitionError. The final code matches the UML and keeps business rules inside the domain class.</w:t>
      </w:r>
    </w:p>
    <w:sectPr w:rsidR="00EC58D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F67743"/>
    <w:multiLevelType w:val="hybridMultilevel"/>
    <w:tmpl w:val="40EE3D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823037">
    <w:abstractNumId w:val="8"/>
  </w:num>
  <w:num w:numId="2" w16cid:durableId="1014722413">
    <w:abstractNumId w:val="6"/>
  </w:num>
  <w:num w:numId="3" w16cid:durableId="120660155">
    <w:abstractNumId w:val="5"/>
  </w:num>
  <w:num w:numId="4" w16cid:durableId="80415259">
    <w:abstractNumId w:val="4"/>
  </w:num>
  <w:num w:numId="5" w16cid:durableId="927883070">
    <w:abstractNumId w:val="7"/>
  </w:num>
  <w:num w:numId="6" w16cid:durableId="1738429106">
    <w:abstractNumId w:val="3"/>
  </w:num>
  <w:num w:numId="7" w16cid:durableId="130176457">
    <w:abstractNumId w:val="2"/>
  </w:num>
  <w:num w:numId="8" w16cid:durableId="1637027149">
    <w:abstractNumId w:val="1"/>
  </w:num>
  <w:num w:numId="9" w16cid:durableId="1785152144">
    <w:abstractNumId w:val="0"/>
  </w:num>
  <w:num w:numId="10" w16cid:durableId="2314322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848"/>
    <w:rsid w:val="00034616"/>
    <w:rsid w:val="0006063C"/>
    <w:rsid w:val="0015074B"/>
    <w:rsid w:val="0029639D"/>
    <w:rsid w:val="00326F90"/>
    <w:rsid w:val="006D3CAF"/>
    <w:rsid w:val="00780C63"/>
    <w:rsid w:val="00805196"/>
    <w:rsid w:val="00AA1D8D"/>
    <w:rsid w:val="00B47730"/>
    <w:rsid w:val="00C04EA2"/>
    <w:rsid w:val="00C46A76"/>
    <w:rsid w:val="00CB0664"/>
    <w:rsid w:val="00EC5016"/>
    <w:rsid w:val="00EC58DF"/>
    <w:rsid w:val="00F47D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8EF09D6-0DC2-401B-94FC-81FC2845B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780C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Williams (Student)</cp:lastModifiedBy>
  <cp:revision>5</cp:revision>
  <dcterms:created xsi:type="dcterms:W3CDTF">2013-12-23T23:15:00Z</dcterms:created>
  <dcterms:modified xsi:type="dcterms:W3CDTF">2026-10-04T11:48:00Z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2026-09-04T08:17:53Z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5ebbacb0-b31c-4520-a435-51af7f49719c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