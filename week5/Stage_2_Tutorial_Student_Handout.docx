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1443FA" w14:paraId="5A2F0916" w14:textId="77777777">
        <w:tc>
          <w:tcPr>
            <w:tcW w:w="3360" w:type="dxa"/>
          </w:tcPr>
          <w:p w14:paraId="439E9CA7" w14:textId="2BB47097" w:rsidR="001443FA" w:rsidRDefault="001443FA" w:rsidP="001443FA">
            <w:r w:rsidRPr="00AC57E4">
              <w:t>Clinic Administrators</w:t>
            </w:r>
          </w:p>
        </w:tc>
        <w:tc>
          <w:tcPr>
            <w:tcW w:w="3360" w:type="dxa"/>
          </w:tcPr>
          <w:p w14:paraId="36EC8F5C" w14:textId="445027EC" w:rsidR="001443FA" w:rsidRDefault="001443FA" w:rsidP="001443FA">
            <w:r w:rsidRPr="00AC57E4">
              <w:t>A small, maintainable system that reduces booking errors and improves oversight.</w:t>
            </w:r>
          </w:p>
        </w:tc>
        <w:tc>
          <w:tcPr>
            <w:tcW w:w="3360" w:type="dxa"/>
          </w:tcPr>
          <w:p w14:paraId="2C447AFD" w14:textId="5218651F" w:rsidR="001443FA" w:rsidRDefault="001443FA" w:rsidP="001443FA">
            <w:r w:rsidRPr="00AC57E4">
              <w:t>May want simplicity while staff want more features.</w:t>
            </w:r>
          </w:p>
        </w:tc>
      </w:tr>
      <w:tr w:rsidR="001443FA" w14:paraId="6A572316" w14:textId="77777777">
        <w:tc>
          <w:tcPr>
            <w:tcW w:w="3360" w:type="dxa"/>
          </w:tcPr>
          <w:p w14:paraId="597C6E47" w14:textId="0CEC2EAE" w:rsidR="001443FA" w:rsidRDefault="001443FA" w:rsidP="001443FA">
            <w:r w:rsidRPr="00AC57E4">
              <w:t>Doctors &amp; Nurses</w:t>
            </w:r>
          </w:p>
        </w:tc>
        <w:tc>
          <w:tcPr>
            <w:tcW w:w="3360" w:type="dxa"/>
          </w:tcPr>
          <w:p w14:paraId="159F791B" w14:textId="5BC78993" w:rsidR="001443FA" w:rsidRDefault="001443FA" w:rsidP="001443FA">
            <w:r w:rsidRPr="00AC57E4">
              <w:t>Accurate patient information and consistent appointment status.</w:t>
            </w:r>
          </w:p>
        </w:tc>
        <w:tc>
          <w:tcPr>
            <w:tcW w:w="3360" w:type="dxa"/>
          </w:tcPr>
          <w:p w14:paraId="21F5B616" w14:textId="10F5A75E" w:rsidR="001443FA" w:rsidRDefault="001443FA" w:rsidP="001443FA">
            <w:r w:rsidRPr="00AC57E4">
              <w:t>Their need for accuracy may conflict with reception’s speed of data entry.</w:t>
            </w:r>
          </w:p>
        </w:tc>
      </w:tr>
      <w:tr w:rsidR="001443FA" w14:paraId="1A6DBE58" w14:textId="77777777">
        <w:tc>
          <w:tcPr>
            <w:tcW w:w="3360" w:type="dxa"/>
          </w:tcPr>
          <w:p w14:paraId="2BE9EC91" w14:textId="3B228842" w:rsidR="001443FA" w:rsidRDefault="001443FA" w:rsidP="001443FA">
            <w:r w:rsidRPr="00AC57E4">
              <w:t>Reception Staff</w:t>
            </w:r>
          </w:p>
        </w:tc>
        <w:tc>
          <w:tcPr>
            <w:tcW w:w="3360" w:type="dxa"/>
          </w:tcPr>
          <w:p w14:paraId="48254DE4" w14:textId="36D20DEA" w:rsidR="001443FA" w:rsidRDefault="001443FA" w:rsidP="001443FA">
            <w:r w:rsidRPr="00AC57E4">
              <w:t>A booking system that prevents duplicates and is easier than spreadsheets.</w:t>
            </w:r>
          </w:p>
        </w:tc>
        <w:tc>
          <w:tcPr>
            <w:tcW w:w="3360" w:type="dxa"/>
          </w:tcPr>
          <w:p w14:paraId="5A2A0E26" w14:textId="336C9DDB" w:rsidR="001443FA" w:rsidRDefault="001443FA" w:rsidP="001443FA">
            <w:r w:rsidRPr="00AC57E4">
              <w:t>May want fast booking even if administrators want stricter validation.</w:t>
            </w:r>
          </w:p>
        </w:tc>
      </w:tr>
      <w:tr w:rsidR="001443FA" w14:paraId="39A0DFBB" w14:textId="77777777">
        <w:tc>
          <w:tcPr>
            <w:tcW w:w="3360" w:type="dxa"/>
          </w:tcPr>
          <w:p w14:paraId="7F2BF714" w14:textId="68F097D9" w:rsidR="001443FA" w:rsidRDefault="001443FA" w:rsidP="001443FA">
            <w:r w:rsidRPr="00AC57E4">
              <w:t>Patients</w:t>
            </w:r>
          </w:p>
        </w:tc>
        <w:tc>
          <w:tcPr>
            <w:tcW w:w="3360" w:type="dxa"/>
          </w:tcPr>
          <w:p w14:paraId="54B2B48C" w14:textId="70FE4FFF" w:rsidR="001443FA" w:rsidRDefault="001443FA" w:rsidP="001443FA">
            <w:r w:rsidRPr="00AC57E4">
              <w:t>Correct appointment details and fewer booking errors.</w:t>
            </w:r>
          </w:p>
        </w:tc>
        <w:tc>
          <w:tcPr>
            <w:tcW w:w="3360" w:type="dxa"/>
          </w:tcPr>
          <w:p w14:paraId="66C5497B" w14:textId="674FE69D" w:rsidR="001443FA" w:rsidRDefault="001443FA" w:rsidP="001443FA">
            <w:r w:rsidRPr="00AC57E4">
              <w:t>Their need for reliability may conflict with staff workload or system limitations.</w:t>
            </w:r>
          </w:p>
        </w:tc>
      </w:tr>
      <w:tr w:rsidR="001443FA" w14:paraId="351BC5FC" w14:textId="77777777">
        <w:tc>
          <w:tcPr>
            <w:tcW w:w="3360" w:type="dxa"/>
          </w:tcPr>
          <w:p w14:paraId="0FE94104" w14:textId="7B54B7B0" w:rsidR="001443FA" w:rsidRPr="00AC57E4" w:rsidRDefault="001443FA" w:rsidP="001443FA">
            <w:r>
              <w:t>IT support</w:t>
            </w:r>
          </w:p>
        </w:tc>
        <w:tc>
          <w:tcPr>
            <w:tcW w:w="3360" w:type="dxa"/>
          </w:tcPr>
          <w:p w14:paraId="026FF40C" w14:textId="3ABC5D85" w:rsidR="001443FA" w:rsidRPr="00AC57E4" w:rsidRDefault="001443FA" w:rsidP="001443FA">
            <w:r>
              <w:t>A simple system that is easy to maintain</w:t>
            </w:r>
          </w:p>
        </w:tc>
        <w:tc>
          <w:tcPr>
            <w:tcW w:w="3360" w:type="dxa"/>
          </w:tcPr>
          <w:p w14:paraId="1BF22FAD" w14:textId="35F0AC94" w:rsidR="001443FA" w:rsidRPr="00AC57E4" w:rsidRDefault="001443FA" w:rsidP="001443FA">
            <w:r w:rsidRPr="001443FA">
              <w:t>May resist complex features requested by other stakeholders.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77777777" w:rsidR="00423D26" w:rsidRDefault="00000000">
      <w:r>
        <w:t xml:space="preserve">□ </w:t>
      </w:r>
      <w:r w:rsidRPr="001443FA">
        <w:rPr>
          <w:b/>
          <w:bCs/>
          <w:u w:val="single"/>
        </w:rPr>
        <w:t>Functional</w:t>
      </w:r>
      <w:r>
        <w:t xml:space="preserve">   □ Non-functional   The system shall allow staff to cancel an appointment.</w:t>
      </w:r>
    </w:p>
    <w:p w14:paraId="65C4107D" w14:textId="77777777" w:rsidR="00423D26" w:rsidRDefault="00000000">
      <w:r>
        <w:t xml:space="preserve">□ Functional   □ </w:t>
      </w:r>
      <w:r w:rsidRPr="001443FA">
        <w:rPr>
          <w:b/>
          <w:bCs/>
          <w:u w:val="single"/>
        </w:rPr>
        <w:t>Non-functional</w:t>
      </w:r>
      <w:r>
        <w:t xml:space="preserve">   The system should remain responsive for the course-scale dataset.</w:t>
      </w:r>
    </w:p>
    <w:p w14:paraId="2DB971D7" w14:textId="77777777" w:rsidR="00423D26" w:rsidRDefault="00000000">
      <w:r>
        <w:t xml:space="preserve">□ </w:t>
      </w:r>
      <w:r w:rsidRPr="001443FA">
        <w:rPr>
          <w:b/>
          <w:bCs/>
          <w:u w:val="single"/>
        </w:rPr>
        <w:t>Functional</w:t>
      </w:r>
      <w:r>
        <w:t xml:space="preserve">   □ Non-functional   The system shall retain cancelled appointments.</w:t>
      </w:r>
    </w:p>
    <w:p w14:paraId="3E510432" w14:textId="77777777" w:rsidR="00423D26" w:rsidRDefault="00000000">
      <w:r>
        <w:t xml:space="preserve">□ Functional   □ </w:t>
      </w:r>
      <w:r w:rsidRPr="001443FA">
        <w:rPr>
          <w:b/>
          <w:bCs/>
          <w:u w:val="single"/>
        </w:rPr>
        <w:t>Non-functional</w:t>
      </w:r>
      <w:r>
        <w:t xml:space="preserve">   Core business logic should be independently testable.</w:t>
      </w:r>
    </w:p>
    <w:p w14:paraId="451AC9C1" w14:textId="77777777" w:rsidR="00423D26" w:rsidRDefault="00000000">
      <w:r>
        <w:t xml:space="preserve">□ </w:t>
      </w:r>
      <w:r w:rsidRPr="001443FA">
        <w:rPr>
          <w:b/>
          <w:bCs/>
          <w:u w:val="single"/>
        </w:rPr>
        <w:t>Functional</w:t>
      </w:r>
      <w:r>
        <w:t xml:space="preserve">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lastRenderedPageBreak/>
        <w:t>Activity 3 - Repair Ambiguous Requirements</w:t>
      </w:r>
    </w:p>
    <w:p w14:paraId="2D776E05" w14:textId="77777777" w:rsidR="001443FA" w:rsidRPr="001443FA" w:rsidRDefault="001443FA" w:rsidP="001443FA"/>
    <w:p w14:paraId="2DFA0DF1" w14:textId="77777777" w:rsidR="00423D26" w:rsidRDefault="00000000">
      <w:r>
        <w:t>The system should be easy to use.</w:t>
      </w:r>
    </w:p>
    <w:p w14:paraId="6CF59989" w14:textId="1F98DD51" w:rsidR="00423D26" w:rsidRDefault="00000000">
      <w:r w:rsidRPr="001443FA">
        <w:rPr>
          <w:b/>
          <w:bCs/>
        </w:rPr>
        <w:t xml:space="preserve">Problem: </w:t>
      </w:r>
      <w:r w:rsidR="001443FA" w:rsidRPr="001443FA">
        <w:t>“Easy to use” is vague and not measurable.</w:t>
      </w:r>
      <w:r w:rsidR="001443FA">
        <w:t xml:space="preserve"> </w:t>
      </w:r>
      <w:r w:rsidR="001443FA">
        <w:br/>
      </w:r>
      <w:r w:rsidRPr="001443FA">
        <w:rPr>
          <w:b/>
          <w:bCs/>
        </w:rPr>
        <w:t>Clarification question:</w:t>
      </w:r>
      <w:r>
        <w:t xml:space="preserve"> </w:t>
      </w:r>
      <w:r w:rsidR="001443FA" w:rsidRPr="001443FA">
        <w:t>What specific tasks must be easy, and how will ease</w:t>
      </w:r>
      <w:r w:rsidR="001443FA" w:rsidRPr="001443FA">
        <w:rPr>
          <w:rFonts w:ascii="Cambria Math" w:hAnsi="Cambria Math" w:cs="Cambria Math"/>
        </w:rPr>
        <w:t>‑</w:t>
      </w:r>
      <w:r w:rsidR="001443FA" w:rsidRPr="001443FA">
        <w:t>of</w:t>
      </w:r>
      <w:r w:rsidR="001443FA" w:rsidRPr="001443FA">
        <w:rPr>
          <w:rFonts w:ascii="Cambria Math" w:hAnsi="Cambria Math" w:cs="Cambria Math"/>
        </w:rPr>
        <w:t>‑</w:t>
      </w:r>
      <w:r w:rsidR="001443FA" w:rsidRPr="001443FA">
        <w:t>use be measured?</w:t>
      </w:r>
    </w:p>
    <w:p w14:paraId="08A4CC43" w14:textId="77777777" w:rsidR="001443FA" w:rsidRDefault="001443FA"/>
    <w:p w14:paraId="25100572" w14:textId="79AD4E61" w:rsidR="00423D26" w:rsidRDefault="00000000">
      <w:r>
        <w:t>Patient search should be fast.</w:t>
      </w:r>
    </w:p>
    <w:p w14:paraId="72ADB6CF" w14:textId="6C16E233" w:rsidR="00423D26" w:rsidRDefault="00000000">
      <w:r w:rsidRPr="001443FA">
        <w:rPr>
          <w:b/>
          <w:bCs/>
        </w:rPr>
        <w:t>Problem</w:t>
      </w:r>
      <w:r>
        <w:t xml:space="preserve">: </w:t>
      </w:r>
      <w:r w:rsidR="001443FA" w:rsidRPr="001443FA">
        <w:t>“Fast” is unclear and has no defined performance target</w:t>
      </w:r>
      <w:r w:rsidR="001443FA">
        <w:t>.</w:t>
      </w:r>
      <w:r w:rsidR="001443FA">
        <w:br/>
      </w:r>
      <w:r w:rsidRPr="001443FA">
        <w:rPr>
          <w:b/>
          <w:bCs/>
        </w:rPr>
        <w:t>Clarification question</w:t>
      </w:r>
      <w:r>
        <w:t xml:space="preserve">: </w:t>
      </w:r>
      <w:r w:rsidR="001443FA" w:rsidRPr="001443FA">
        <w:t>What is the expected maximum search time for typical patient lookup?</w:t>
      </w:r>
    </w:p>
    <w:p w14:paraId="3ED5E780" w14:textId="77777777" w:rsidR="001443FA" w:rsidRDefault="001443FA"/>
    <w:p w14:paraId="0D4B1F95" w14:textId="31FC8061" w:rsidR="00423D26" w:rsidRDefault="00000000">
      <w:r>
        <w:t>The system should securely manage data.</w:t>
      </w:r>
    </w:p>
    <w:p w14:paraId="16075EB0" w14:textId="1701A95A" w:rsidR="00423D26" w:rsidRDefault="00000000">
      <w:r w:rsidRPr="001443FA">
        <w:rPr>
          <w:b/>
          <w:bCs/>
        </w:rPr>
        <w:t>Problem</w:t>
      </w:r>
      <w:r>
        <w:t xml:space="preserve">: </w:t>
      </w:r>
      <w:r w:rsidR="001443FA" w:rsidRPr="001443FA">
        <w:t>“Securely” is broad and undefined.</w:t>
      </w:r>
      <w:r w:rsidR="001443FA">
        <w:br/>
      </w:r>
      <w:r w:rsidRPr="001443FA">
        <w:rPr>
          <w:b/>
          <w:bCs/>
        </w:rPr>
        <w:t>Clarification question</w:t>
      </w:r>
      <w:r>
        <w:t xml:space="preserve">: </w:t>
      </w:r>
      <w:r w:rsidR="001443FA" w:rsidRPr="001443FA">
        <w:t>What specific security requirements (e.g., access control, audit logs) does SmartCare expect?</w:t>
      </w:r>
    </w:p>
    <w:p w14:paraId="06EFA0E7" w14:textId="77777777" w:rsidR="001443FA" w:rsidRDefault="001443FA"/>
    <w:p w14:paraId="33C84B52" w14:textId="48AF44CF" w:rsidR="00423D26" w:rsidRDefault="00000000">
      <w:r>
        <w:t>Appointments should normally be easy to cancel.</w:t>
      </w:r>
    </w:p>
    <w:p w14:paraId="70B10848" w14:textId="52979F07" w:rsidR="001443FA" w:rsidRDefault="00000000">
      <w:r w:rsidRPr="001443FA">
        <w:rPr>
          <w:b/>
          <w:bCs/>
        </w:rPr>
        <w:t>Problem</w:t>
      </w:r>
      <w:r>
        <w:t xml:space="preserve">: </w:t>
      </w:r>
      <w:r w:rsidR="001443FA" w:rsidRPr="001443FA">
        <w:t>“Normally” and “easy” are subjective and ambiguous.</w:t>
      </w:r>
      <w:r w:rsidR="001443FA">
        <w:br/>
      </w:r>
      <w:r w:rsidRPr="001443FA">
        <w:rPr>
          <w:b/>
          <w:bCs/>
        </w:rPr>
        <w:t>Clarification question</w:t>
      </w:r>
      <w:r>
        <w:t xml:space="preserve">: </w:t>
      </w:r>
      <w:r w:rsidR="001443FA" w:rsidRPr="001443FA">
        <w:t>Under what conditions should cancellations be allowed, and what steps should the cancellation process include?</w:t>
      </w:r>
    </w:p>
    <w:p w14:paraId="2C3FBEF8" w14:textId="34198CE0" w:rsidR="00423D26" w:rsidRDefault="001443FA">
      <w:pPr>
        <w:pStyle w:val="Heading1"/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1443FA" w14:paraId="3D3EC777" w14:textId="77777777">
        <w:tc>
          <w:tcPr>
            <w:tcW w:w="3360" w:type="dxa"/>
          </w:tcPr>
          <w:p w14:paraId="2DB87E02" w14:textId="60D79E48" w:rsidR="001443FA" w:rsidRDefault="001443FA" w:rsidP="001443FA">
            <w:r w:rsidRPr="00865A14">
              <w:t>Patients receive SMS reminders.</w:t>
            </w:r>
          </w:p>
        </w:tc>
        <w:tc>
          <w:tcPr>
            <w:tcW w:w="3360" w:type="dxa"/>
          </w:tcPr>
          <w:p w14:paraId="19C6E1C7" w14:textId="4AE012C3" w:rsidR="001443FA" w:rsidRDefault="001443FA" w:rsidP="001443FA">
            <w:r w:rsidRPr="00865A14">
              <w:t>Unsupported</w:t>
            </w:r>
          </w:p>
        </w:tc>
        <w:tc>
          <w:tcPr>
            <w:tcW w:w="3360" w:type="dxa"/>
          </w:tcPr>
          <w:p w14:paraId="7DD05AF8" w14:textId="113C9E2E" w:rsidR="001443FA" w:rsidRDefault="001443FA" w:rsidP="001443FA">
            <w:r w:rsidRPr="00865A14">
              <w:t>The client brief does not mention reminders of any kind.</w:t>
            </w:r>
          </w:p>
        </w:tc>
      </w:tr>
      <w:tr w:rsidR="001443FA" w14:paraId="0B6B2C72" w14:textId="77777777">
        <w:tc>
          <w:tcPr>
            <w:tcW w:w="3360" w:type="dxa"/>
          </w:tcPr>
          <w:p w14:paraId="2C77054F" w14:textId="076A4D4F" w:rsidR="001443FA" w:rsidRDefault="001443FA" w:rsidP="001443FA">
            <w:r w:rsidRPr="00865A14">
              <w:t>Facial recognition login.</w:t>
            </w:r>
          </w:p>
        </w:tc>
        <w:tc>
          <w:tcPr>
            <w:tcW w:w="3360" w:type="dxa"/>
          </w:tcPr>
          <w:p w14:paraId="6D1382CF" w14:textId="14247F0F" w:rsidR="001443FA" w:rsidRDefault="001443FA" w:rsidP="001443FA">
            <w:r w:rsidRPr="00865A14">
              <w:t>Out of scope</w:t>
            </w:r>
          </w:p>
        </w:tc>
        <w:tc>
          <w:tcPr>
            <w:tcW w:w="3360" w:type="dxa"/>
          </w:tcPr>
          <w:p w14:paraId="208E3A9C" w14:textId="572B0E22" w:rsidR="001443FA" w:rsidRDefault="001443FA" w:rsidP="001443FA">
            <w:r w:rsidRPr="00865A14">
              <w:t>No security upgrades or biometric features are mentioned in the brief.</w:t>
            </w:r>
          </w:p>
        </w:tc>
      </w:tr>
      <w:tr w:rsidR="001443FA" w14:paraId="23AE68B8" w14:textId="77777777">
        <w:tc>
          <w:tcPr>
            <w:tcW w:w="3360" w:type="dxa"/>
          </w:tcPr>
          <w:p w14:paraId="2994C69D" w14:textId="4610B854" w:rsidR="001443FA" w:rsidRDefault="001443FA" w:rsidP="001443FA">
            <w:r w:rsidRPr="00865A14">
              <w:t>Receptionists create appointments.</w:t>
            </w:r>
          </w:p>
        </w:tc>
        <w:tc>
          <w:tcPr>
            <w:tcW w:w="3360" w:type="dxa"/>
          </w:tcPr>
          <w:p w14:paraId="4B944D86" w14:textId="0A7C3C25" w:rsidR="001443FA" w:rsidRDefault="001443FA" w:rsidP="001443FA">
            <w:r w:rsidRPr="00865A14">
              <w:t>Confirmed</w:t>
            </w:r>
          </w:p>
        </w:tc>
        <w:tc>
          <w:tcPr>
            <w:tcW w:w="3360" w:type="dxa"/>
          </w:tcPr>
          <w:p w14:paraId="136EFB61" w14:textId="5B1C11CF" w:rsidR="001443FA" w:rsidRDefault="001443FA" w:rsidP="001443FA">
            <w:r w:rsidRPr="00865A14">
              <w:t>Staff currently book appointments and experience duplicate bookings.</w:t>
            </w:r>
          </w:p>
        </w:tc>
      </w:tr>
      <w:tr w:rsidR="001443FA" w14:paraId="60521936" w14:textId="77777777">
        <w:tc>
          <w:tcPr>
            <w:tcW w:w="3360" w:type="dxa"/>
          </w:tcPr>
          <w:p w14:paraId="74F42253" w14:textId="708BAC53" w:rsidR="001443FA" w:rsidRDefault="001443FA" w:rsidP="001443FA">
            <w:r w:rsidRPr="00865A14">
              <w:t>Online payment.</w:t>
            </w:r>
          </w:p>
        </w:tc>
        <w:tc>
          <w:tcPr>
            <w:tcW w:w="3360" w:type="dxa"/>
          </w:tcPr>
          <w:p w14:paraId="54D5AEEE" w14:textId="395EDCD8" w:rsidR="001443FA" w:rsidRDefault="001443FA" w:rsidP="001443FA">
            <w:r w:rsidRPr="00865A14">
              <w:t>Unsupported</w:t>
            </w:r>
          </w:p>
        </w:tc>
        <w:tc>
          <w:tcPr>
            <w:tcW w:w="3360" w:type="dxa"/>
          </w:tcPr>
          <w:p w14:paraId="24A4C624" w14:textId="074B2B81" w:rsidR="001443FA" w:rsidRDefault="001443FA" w:rsidP="001443FA">
            <w:r w:rsidRPr="00865A14">
              <w:t>The brief does not mention billing, payments, or financial workflows.</w:t>
            </w:r>
          </w:p>
        </w:tc>
      </w:tr>
      <w:tr w:rsidR="001443FA" w14:paraId="1F204596" w14:textId="77777777">
        <w:tc>
          <w:tcPr>
            <w:tcW w:w="3360" w:type="dxa"/>
          </w:tcPr>
          <w:p w14:paraId="489E070E" w14:textId="05FB1769" w:rsidR="001443FA" w:rsidRDefault="001443FA" w:rsidP="001443FA">
            <w:r w:rsidRPr="00865A14">
              <w:t>Practitioners view schedules.</w:t>
            </w:r>
          </w:p>
        </w:tc>
        <w:tc>
          <w:tcPr>
            <w:tcW w:w="3360" w:type="dxa"/>
          </w:tcPr>
          <w:p w14:paraId="71818723" w14:textId="0CBDBC9D" w:rsidR="001443FA" w:rsidRDefault="001443FA" w:rsidP="001443FA">
            <w:r w:rsidRPr="00865A14">
              <w:t>Confirmed</w:t>
            </w:r>
          </w:p>
        </w:tc>
        <w:tc>
          <w:tcPr>
            <w:tcW w:w="3360" w:type="dxa"/>
          </w:tcPr>
          <w:p w14:paraId="112A4EDE" w14:textId="65F97F9E" w:rsidR="001443FA" w:rsidRDefault="001443FA" w:rsidP="001443FA">
            <w:r w:rsidRPr="00865A14">
              <w:t>Practitioner management and scheduling are part of the requested system.</w:t>
            </w:r>
          </w:p>
        </w:tc>
      </w:tr>
      <w:tr w:rsidR="001443FA" w14:paraId="69830EE8" w14:textId="77777777">
        <w:tc>
          <w:tcPr>
            <w:tcW w:w="3360" w:type="dxa"/>
          </w:tcPr>
          <w:p w14:paraId="341A420B" w14:textId="687CD2C9" w:rsidR="001443FA" w:rsidRDefault="001443FA" w:rsidP="001443FA">
            <w:r w:rsidRPr="00865A14">
              <w:t>AI recommends treatments.</w:t>
            </w:r>
          </w:p>
        </w:tc>
        <w:tc>
          <w:tcPr>
            <w:tcW w:w="3360" w:type="dxa"/>
          </w:tcPr>
          <w:p w14:paraId="6E645C76" w14:textId="17AF6182" w:rsidR="001443FA" w:rsidRDefault="001443FA" w:rsidP="001443FA">
            <w:r w:rsidRPr="00865A14">
              <w:t>Out of scope</w:t>
            </w:r>
          </w:p>
        </w:tc>
        <w:tc>
          <w:tcPr>
            <w:tcW w:w="3360" w:type="dxa"/>
          </w:tcPr>
          <w:p w14:paraId="1B3C0B1D" w14:textId="3E3C6EB3" w:rsidR="001443FA" w:rsidRDefault="001443FA" w:rsidP="001443FA">
            <w:r w:rsidRPr="00865A14">
              <w:t>No clinical decision support or treatment automation is mentioned.</w:t>
            </w:r>
          </w:p>
        </w:tc>
      </w:tr>
      <w:tr w:rsidR="001443FA" w14:paraId="70DDDDDB" w14:textId="77777777">
        <w:tc>
          <w:tcPr>
            <w:tcW w:w="3360" w:type="dxa"/>
          </w:tcPr>
          <w:p w14:paraId="789F4F68" w14:textId="6C82073F" w:rsidR="001443FA" w:rsidRPr="00865A14" w:rsidRDefault="001443FA" w:rsidP="001443FA">
            <w:r w:rsidRPr="00FD4147">
              <w:t>Cancelled appointments remain in history.</w:t>
            </w:r>
          </w:p>
        </w:tc>
        <w:tc>
          <w:tcPr>
            <w:tcW w:w="3360" w:type="dxa"/>
          </w:tcPr>
          <w:p w14:paraId="12B64EFB" w14:textId="535CF366" w:rsidR="001443FA" w:rsidRPr="00865A14" w:rsidRDefault="001443FA" w:rsidP="001443FA">
            <w:r w:rsidRPr="00FD4147">
              <w:t>Assumption requiring validation</w:t>
            </w:r>
          </w:p>
        </w:tc>
        <w:tc>
          <w:tcPr>
            <w:tcW w:w="3360" w:type="dxa"/>
          </w:tcPr>
          <w:p w14:paraId="7700B2F2" w14:textId="2FF25F1B" w:rsidR="001443FA" w:rsidRPr="00865A14" w:rsidRDefault="001443FA" w:rsidP="001443FA">
            <w:r w:rsidRPr="00FD4147">
              <w:t>The brief mentions “limited appointment history” but does not specify how cancellations should be stored.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49A5C460" w14:textId="79E600EA" w:rsidR="001443FA" w:rsidRDefault="001443FA">
      <w:r w:rsidRPr="001443FA">
        <w:t xml:space="preserve">AI suggestions are not requirements because they do not come from the client or the problem evidence. AI can guess, </w:t>
      </w:r>
      <w:r w:rsidRPr="001443FA">
        <w:t>generalize</w:t>
      </w:r>
      <w:r w:rsidRPr="001443FA">
        <w:t>, or invent features that SmartCare never asked for. Requirements must be based on real stakeholder needs, otherwise the system risks solving the wrong problem.</w:t>
      </w:r>
    </w:p>
    <w:sectPr w:rsidR="001443F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3FA"/>
    <w:rsid w:val="0015074B"/>
    <w:rsid w:val="0029639D"/>
    <w:rsid w:val="00326F90"/>
    <w:rsid w:val="00423D26"/>
    <w:rsid w:val="004F004A"/>
    <w:rsid w:val="00813F42"/>
    <w:rsid w:val="00AA1D8D"/>
    <w:rsid w:val="00B47730"/>
    <w:rsid w:val="00C819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 (Student)</cp:lastModifiedBy>
  <cp:revision>3</cp:revision>
  <dcterms:created xsi:type="dcterms:W3CDTF">2013-12-23T23:15:00Z</dcterms:created>
  <dcterms:modified xsi:type="dcterms:W3CDTF">2026-09-22T03:51:00Z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