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A165" w14:textId="77777777" w:rsidR="0041595F" w:rsidRDefault="00000000">
      <w:pPr>
        <w:pStyle w:val="Title"/>
        <w:jc w:val="center"/>
      </w:pPr>
      <w:r>
        <w:t>SmartCare v0.2 - Requirements Specification Template</w:t>
      </w:r>
    </w:p>
    <w:p w14:paraId="61B36513" w14:textId="77777777" w:rsidR="0041595F" w:rsidRDefault="00000000">
      <w:pPr>
        <w:pStyle w:val="Heading1"/>
      </w:pPr>
      <w:r>
        <w:t>1. Problem and Scope</w:t>
      </w:r>
    </w:p>
    <w:p w14:paraId="2FCFE289" w14:textId="49E4B5F4" w:rsidR="008D0466" w:rsidRDefault="008D0466" w:rsidP="008D0466">
      <w:r>
        <w:br/>
      </w:r>
      <w:r>
        <w:br/>
        <w:t xml:space="preserve">SmartCare currently uses spreadsheet and paper, which causes obvious operational issues. Staff face duplicate bookings, difficulty locating patient information, inconsistent updates to appointment </w:t>
      </w:r>
      <w:proofErr w:type="gramStart"/>
      <w:r>
        <w:t>status,  and</w:t>
      </w:r>
      <w:proofErr w:type="gramEnd"/>
      <w:r>
        <w:t xml:space="preserve"> limited access to appointment history. These issues create inefficiency, increase errors, and make it difficult to manage and patient, practitioner, and appointment data. </w:t>
      </w:r>
    </w:p>
    <w:p w14:paraId="642AF2AD" w14:textId="421AABA8" w:rsidR="00C67D83" w:rsidRDefault="00776BD0" w:rsidP="008D0466">
      <w:r>
        <w:t xml:space="preserve">The SmartCare system will provide basic patient, practitioner, and appointment management to replace the current inferior spreadsheet and paper processes. </w:t>
      </w:r>
      <w:r w:rsidRPr="00776BD0">
        <w:t>It will support booking, viewing, and updating appointments while improving data consistency and reducing duplicate bookings. The system will remain small, maintainable, and focused only on core scheduling needs.</w:t>
      </w:r>
    </w:p>
    <w:p w14:paraId="0C4F3FE1" w14:textId="5DBC5323" w:rsidR="00C67D83" w:rsidRDefault="00C67D83" w:rsidP="00C67D83">
      <w:r>
        <w:t>In Scope</w:t>
      </w:r>
    </w:p>
    <w:p w14:paraId="5752564E" w14:textId="77777777" w:rsidR="00C67D83" w:rsidRDefault="00C67D83" w:rsidP="00C67D83">
      <w:pPr>
        <w:pStyle w:val="ListParagraph"/>
        <w:numPr>
          <w:ilvl w:val="0"/>
          <w:numId w:val="10"/>
        </w:numPr>
      </w:pPr>
      <w:r>
        <w:t>Patient management</w:t>
      </w:r>
    </w:p>
    <w:p w14:paraId="0CC5D7B0" w14:textId="77777777" w:rsidR="00C67D83" w:rsidRDefault="00C67D83" w:rsidP="00C67D83">
      <w:pPr>
        <w:pStyle w:val="ListParagraph"/>
        <w:numPr>
          <w:ilvl w:val="0"/>
          <w:numId w:val="10"/>
        </w:numPr>
      </w:pPr>
      <w:r>
        <w:t>Practitioner management</w:t>
      </w:r>
    </w:p>
    <w:p w14:paraId="1CF03D40" w14:textId="77777777" w:rsidR="00C67D83" w:rsidRDefault="00C67D83" w:rsidP="00C67D83">
      <w:pPr>
        <w:pStyle w:val="ListParagraph"/>
        <w:numPr>
          <w:ilvl w:val="0"/>
          <w:numId w:val="10"/>
        </w:numPr>
      </w:pPr>
      <w:r>
        <w:t>Appointment booking</w:t>
      </w:r>
    </w:p>
    <w:p w14:paraId="476A9093" w14:textId="77777777" w:rsidR="00C67D83" w:rsidRDefault="00C67D83" w:rsidP="00C67D83">
      <w:pPr>
        <w:pStyle w:val="ListParagraph"/>
        <w:numPr>
          <w:ilvl w:val="0"/>
          <w:numId w:val="10"/>
        </w:numPr>
      </w:pPr>
      <w:r>
        <w:t>Appointment history</w:t>
      </w:r>
    </w:p>
    <w:p w14:paraId="5184FBD1" w14:textId="4FEC94F0" w:rsidR="00C67D83" w:rsidRDefault="00C67D83" w:rsidP="00C67D83">
      <w:pPr>
        <w:pStyle w:val="ListParagraph"/>
        <w:numPr>
          <w:ilvl w:val="0"/>
          <w:numId w:val="10"/>
        </w:numPr>
      </w:pPr>
      <w:r>
        <w:t>Appointment status updates</w:t>
      </w:r>
    </w:p>
    <w:p w14:paraId="7EF0849C" w14:textId="1CCE4088" w:rsidR="00C67D83" w:rsidRDefault="00C67D83" w:rsidP="00C67D83">
      <w:r>
        <w:t>Out of Scope</w:t>
      </w:r>
    </w:p>
    <w:p w14:paraId="6C1C4F2D" w14:textId="77777777" w:rsidR="00C67D83" w:rsidRDefault="00C67D83" w:rsidP="00C67D83">
      <w:pPr>
        <w:pStyle w:val="ListParagraph"/>
        <w:numPr>
          <w:ilvl w:val="0"/>
          <w:numId w:val="11"/>
        </w:numPr>
      </w:pPr>
      <w:r>
        <w:t>Online payments</w:t>
      </w:r>
    </w:p>
    <w:p w14:paraId="151670F4" w14:textId="77777777" w:rsidR="00C67D83" w:rsidRDefault="00C67D83" w:rsidP="00C67D83">
      <w:pPr>
        <w:pStyle w:val="ListParagraph"/>
        <w:numPr>
          <w:ilvl w:val="0"/>
          <w:numId w:val="11"/>
        </w:numPr>
      </w:pPr>
      <w:r>
        <w:t>SMS reminders</w:t>
      </w:r>
    </w:p>
    <w:p w14:paraId="18F80102" w14:textId="77777777" w:rsidR="00C67D83" w:rsidRDefault="00C67D83" w:rsidP="00C67D83">
      <w:pPr>
        <w:pStyle w:val="ListParagraph"/>
        <w:numPr>
          <w:ilvl w:val="0"/>
          <w:numId w:val="11"/>
        </w:numPr>
      </w:pPr>
      <w:r>
        <w:t>AI diagnosis recommendations</w:t>
      </w:r>
    </w:p>
    <w:p w14:paraId="7D4B5E53" w14:textId="77777777" w:rsidR="00C67D83" w:rsidRDefault="00C67D83" w:rsidP="00C67D83">
      <w:pPr>
        <w:pStyle w:val="ListParagraph"/>
        <w:numPr>
          <w:ilvl w:val="0"/>
          <w:numId w:val="11"/>
        </w:numPr>
      </w:pPr>
      <w:r>
        <w:t>Facial recognition login</w:t>
      </w:r>
    </w:p>
    <w:p w14:paraId="228A3B88" w14:textId="4F6E839F" w:rsidR="00C67D83" w:rsidRPr="008D0466" w:rsidRDefault="00C67D83" w:rsidP="00C67D83">
      <w:pPr>
        <w:pStyle w:val="ListParagraph"/>
        <w:numPr>
          <w:ilvl w:val="0"/>
          <w:numId w:val="11"/>
        </w:numPr>
      </w:pPr>
      <w:r>
        <w:t>Insurance processing</w:t>
      </w:r>
    </w:p>
    <w:p w14:paraId="3A396B62" w14:textId="77777777" w:rsidR="0041595F" w:rsidRDefault="00000000">
      <w:pPr>
        <w:pStyle w:val="Heading1"/>
      </w:pPr>
      <w:r>
        <w:t>2. Stakeholders</w:t>
      </w:r>
    </w:p>
    <w:p w14:paraId="0A6FDF77" w14:textId="77777777" w:rsidR="00776BD0" w:rsidRPr="00776BD0" w:rsidRDefault="00776BD0" w:rsidP="00776BD0"/>
    <w:tbl>
      <w:tblPr>
        <w:tblStyle w:val="TableGrid"/>
        <w:tblW w:w="10983" w:type="dxa"/>
        <w:tblLook w:val="04A0" w:firstRow="1" w:lastRow="0" w:firstColumn="1" w:lastColumn="0" w:noHBand="0" w:noVBand="1"/>
      </w:tblPr>
      <w:tblGrid>
        <w:gridCol w:w="3661"/>
        <w:gridCol w:w="3661"/>
        <w:gridCol w:w="3661"/>
      </w:tblGrid>
      <w:tr w:rsidR="00776BD0" w:rsidRPr="00776BD0" w14:paraId="0B25FE75" w14:textId="77777777" w:rsidTr="00776BD0">
        <w:trPr>
          <w:trHeight w:val="263"/>
        </w:trPr>
        <w:tc>
          <w:tcPr>
            <w:tcW w:w="3661" w:type="dxa"/>
            <w:vAlign w:val="center"/>
          </w:tcPr>
          <w:p w14:paraId="47D97481" w14:textId="69715F88" w:rsidR="00776BD0" w:rsidRPr="00776BD0" w:rsidRDefault="00776BD0" w:rsidP="00776BD0">
            <w:r w:rsidRPr="00776BD0">
              <w:t>Stakeholder</w:t>
            </w:r>
          </w:p>
        </w:tc>
        <w:tc>
          <w:tcPr>
            <w:tcW w:w="3661" w:type="dxa"/>
            <w:vAlign w:val="center"/>
          </w:tcPr>
          <w:p w14:paraId="7C5753E6" w14:textId="3D6AD0E7" w:rsidR="00776BD0" w:rsidRPr="00776BD0" w:rsidRDefault="00776BD0" w:rsidP="00776BD0">
            <w:r w:rsidRPr="00776BD0">
              <w:t>Need</w:t>
            </w:r>
          </w:p>
        </w:tc>
        <w:tc>
          <w:tcPr>
            <w:tcW w:w="3661" w:type="dxa"/>
            <w:vAlign w:val="center"/>
          </w:tcPr>
          <w:p w14:paraId="3D3A92FE" w14:textId="45DD085B" w:rsidR="00776BD0" w:rsidRPr="00776BD0" w:rsidRDefault="00776BD0" w:rsidP="00776BD0">
            <w:r w:rsidRPr="00776BD0">
              <w:t>Evidence</w:t>
            </w:r>
          </w:p>
        </w:tc>
      </w:tr>
      <w:tr w:rsidR="00776BD0" w:rsidRPr="00776BD0" w14:paraId="5C5C5E4B" w14:textId="77777777" w:rsidTr="00776BD0">
        <w:trPr>
          <w:trHeight w:val="808"/>
        </w:trPr>
        <w:tc>
          <w:tcPr>
            <w:tcW w:w="3661" w:type="dxa"/>
            <w:vAlign w:val="center"/>
          </w:tcPr>
          <w:p w14:paraId="4B9F7C5C" w14:textId="0CD6BAF2" w:rsidR="00776BD0" w:rsidRPr="00776BD0" w:rsidRDefault="00776BD0" w:rsidP="00776BD0">
            <w:r w:rsidRPr="00776BD0">
              <w:t>Clinic Administrators</w:t>
            </w:r>
          </w:p>
        </w:tc>
        <w:tc>
          <w:tcPr>
            <w:tcW w:w="3661" w:type="dxa"/>
            <w:vAlign w:val="center"/>
          </w:tcPr>
          <w:p w14:paraId="4072B58E" w14:textId="650B2D51" w:rsidR="00776BD0" w:rsidRPr="00776BD0" w:rsidRDefault="00776BD0" w:rsidP="00776BD0">
            <w:r w:rsidRPr="00776BD0">
              <w:t>A reliable, maintainable system to reduce errors and manage appointments.</w:t>
            </w:r>
          </w:p>
        </w:tc>
        <w:tc>
          <w:tcPr>
            <w:tcW w:w="3661" w:type="dxa"/>
            <w:vAlign w:val="center"/>
          </w:tcPr>
          <w:p w14:paraId="0BABE427" w14:textId="78D67402" w:rsidR="00776BD0" w:rsidRPr="00776BD0" w:rsidRDefault="00776BD0" w:rsidP="00776BD0">
            <w:r w:rsidRPr="00776BD0">
              <w:t>“Management wants a small, maintainable patient, practitioner and appointment system.”</w:t>
            </w:r>
          </w:p>
        </w:tc>
      </w:tr>
      <w:tr w:rsidR="00776BD0" w:rsidRPr="00776BD0" w14:paraId="7A0AA2C2" w14:textId="77777777" w:rsidTr="00776BD0">
        <w:trPr>
          <w:trHeight w:val="808"/>
        </w:trPr>
        <w:tc>
          <w:tcPr>
            <w:tcW w:w="3661" w:type="dxa"/>
            <w:vAlign w:val="center"/>
          </w:tcPr>
          <w:p w14:paraId="5E9A50F1" w14:textId="562D6D08" w:rsidR="00776BD0" w:rsidRPr="00776BD0" w:rsidRDefault="00776BD0" w:rsidP="00776BD0">
            <w:r w:rsidRPr="00776BD0">
              <w:t>Doctors &amp; Nurses</w:t>
            </w:r>
          </w:p>
        </w:tc>
        <w:tc>
          <w:tcPr>
            <w:tcW w:w="3661" w:type="dxa"/>
            <w:vAlign w:val="center"/>
          </w:tcPr>
          <w:p w14:paraId="61200464" w14:textId="27BCB2EF" w:rsidR="00776BD0" w:rsidRPr="00776BD0" w:rsidRDefault="00776BD0" w:rsidP="00776BD0">
            <w:r w:rsidRPr="00776BD0">
              <w:t>Accurate patient information and consistent appointment status.</w:t>
            </w:r>
          </w:p>
        </w:tc>
        <w:tc>
          <w:tcPr>
            <w:tcW w:w="3661" w:type="dxa"/>
            <w:vAlign w:val="center"/>
          </w:tcPr>
          <w:p w14:paraId="24555E2D" w14:textId="0D294B4D" w:rsidR="00776BD0" w:rsidRPr="00776BD0" w:rsidRDefault="00776BD0" w:rsidP="00776BD0">
            <w:r w:rsidRPr="00776BD0">
              <w:t>“Staff report… difficulty finding patient information” and “inconsistent appointment status.”</w:t>
            </w:r>
          </w:p>
        </w:tc>
      </w:tr>
      <w:tr w:rsidR="00776BD0" w:rsidRPr="00776BD0" w14:paraId="79AAFAD4" w14:textId="77777777" w:rsidTr="00776BD0">
        <w:trPr>
          <w:trHeight w:val="808"/>
        </w:trPr>
        <w:tc>
          <w:tcPr>
            <w:tcW w:w="3661" w:type="dxa"/>
            <w:vAlign w:val="center"/>
          </w:tcPr>
          <w:p w14:paraId="0512F872" w14:textId="043A7F99" w:rsidR="00776BD0" w:rsidRPr="00776BD0" w:rsidRDefault="00776BD0" w:rsidP="00776BD0">
            <w:r w:rsidRPr="00776BD0">
              <w:t>Reception Staff</w:t>
            </w:r>
          </w:p>
        </w:tc>
        <w:tc>
          <w:tcPr>
            <w:tcW w:w="3661" w:type="dxa"/>
            <w:vAlign w:val="center"/>
          </w:tcPr>
          <w:p w14:paraId="43D1EC94" w14:textId="533DD404" w:rsidR="00776BD0" w:rsidRPr="00776BD0" w:rsidRDefault="00776BD0" w:rsidP="00776BD0">
            <w:r w:rsidRPr="00776BD0">
              <w:t>A booking system that prevents duplicates and is easier than spreadsheets.</w:t>
            </w:r>
          </w:p>
        </w:tc>
        <w:tc>
          <w:tcPr>
            <w:tcW w:w="3661" w:type="dxa"/>
            <w:vAlign w:val="center"/>
          </w:tcPr>
          <w:p w14:paraId="676DC853" w14:textId="05FB8994" w:rsidR="00776BD0" w:rsidRPr="00776BD0" w:rsidRDefault="00776BD0" w:rsidP="00776BD0">
            <w:r w:rsidRPr="00776BD0">
              <w:t>“Staff report duplicate bookings” and reliance on “spreadsheets and paper records.”</w:t>
            </w:r>
          </w:p>
        </w:tc>
      </w:tr>
      <w:tr w:rsidR="00776BD0" w:rsidRPr="00776BD0" w14:paraId="5924569B" w14:textId="77777777" w:rsidTr="00776BD0">
        <w:trPr>
          <w:trHeight w:val="808"/>
        </w:trPr>
        <w:tc>
          <w:tcPr>
            <w:tcW w:w="3661" w:type="dxa"/>
            <w:vAlign w:val="center"/>
          </w:tcPr>
          <w:p w14:paraId="2F659FB0" w14:textId="1DD9AA5D" w:rsidR="00776BD0" w:rsidRPr="00776BD0" w:rsidRDefault="00776BD0" w:rsidP="00776BD0">
            <w:r w:rsidRPr="00776BD0">
              <w:lastRenderedPageBreak/>
              <w:t>Patients</w:t>
            </w:r>
          </w:p>
        </w:tc>
        <w:tc>
          <w:tcPr>
            <w:tcW w:w="3661" w:type="dxa"/>
            <w:vAlign w:val="center"/>
          </w:tcPr>
          <w:p w14:paraId="68ABE266" w14:textId="42698315" w:rsidR="00776BD0" w:rsidRPr="00776BD0" w:rsidRDefault="00776BD0" w:rsidP="00776BD0">
            <w:r w:rsidRPr="00776BD0">
              <w:t>Correct appointment details and fewer booking errors.</w:t>
            </w:r>
          </w:p>
        </w:tc>
        <w:tc>
          <w:tcPr>
            <w:tcW w:w="3661" w:type="dxa"/>
            <w:vAlign w:val="center"/>
          </w:tcPr>
          <w:p w14:paraId="25195D7D" w14:textId="64D6998A" w:rsidR="00776BD0" w:rsidRPr="00776BD0" w:rsidRDefault="00776BD0" w:rsidP="00776BD0">
            <w:r w:rsidRPr="00776BD0">
              <w:t>Duplicate bookings and inconsistent status directly affect patient experience.</w:t>
            </w:r>
          </w:p>
        </w:tc>
      </w:tr>
      <w:tr w:rsidR="00776BD0" w:rsidRPr="00776BD0" w14:paraId="4CDB314F" w14:textId="77777777" w:rsidTr="00776BD0">
        <w:trPr>
          <w:trHeight w:val="527"/>
        </w:trPr>
        <w:tc>
          <w:tcPr>
            <w:tcW w:w="3661" w:type="dxa"/>
            <w:vAlign w:val="center"/>
          </w:tcPr>
          <w:p w14:paraId="621B5C1C" w14:textId="17CD25F7" w:rsidR="00776BD0" w:rsidRPr="00776BD0" w:rsidRDefault="00776BD0" w:rsidP="00776BD0">
            <w:r w:rsidRPr="00776BD0">
              <w:t>IT Support</w:t>
            </w:r>
          </w:p>
        </w:tc>
        <w:tc>
          <w:tcPr>
            <w:tcW w:w="3661" w:type="dxa"/>
            <w:vAlign w:val="center"/>
          </w:tcPr>
          <w:p w14:paraId="4EA99C47" w14:textId="34363E9C" w:rsidR="00776BD0" w:rsidRPr="00776BD0" w:rsidRDefault="00776BD0" w:rsidP="00776BD0">
            <w:r w:rsidRPr="00776BD0">
              <w:t>A simple system that can be maintained without complexity.</w:t>
            </w:r>
          </w:p>
        </w:tc>
        <w:tc>
          <w:tcPr>
            <w:tcW w:w="3661" w:type="dxa"/>
            <w:vAlign w:val="center"/>
          </w:tcPr>
          <w:p w14:paraId="5BDD1E2B" w14:textId="200CC442" w:rsidR="00776BD0" w:rsidRPr="00776BD0" w:rsidRDefault="00776BD0" w:rsidP="00776BD0">
            <w:r w:rsidRPr="00776BD0">
              <w:t xml:space="preserve">The brief </w:t>
            </w:r>
            <w:proofErr w:type="spellStart"/>
            <w:r w:rsidRPr="00776BD0">
              <w:t>emphasises</w:t>
            </w:r>
            <w:proofErr w:type="spellEnd"/>
            <w:r w:rsidRPr="00776BD0">
              <w:t xml:space="preserve"> a “small, maintainable” system.</w:t>
            </w:r>
          </w:p>
        </w:tc>
      </w:tr>
    </w:tbl>
    <w:p w14:paraId="0FFF8DCD" w14:textId="77777777" w:rsidR="0041595F" w:rsidRDefault="00000000">
      <w:pPr>
        <w:pStyle w:val="Heading1"/>
      </w:pPr>
      <w:r>
        <w:t>3. Functional Requirements</w:t>
      </w:r>
    </w:p>
    <w:p w14:paraId="34B23F95" w14:textId="738E037B" w:rsidR="00776BD0" w:rsidRDefault="00776BD0" w:rsidP="00776BD0">
      <w:pPr>
        <w:pStyle w:val="Heading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712D8A0" w14:textId="1D551F91" w:rsidR="00776BD0" w:rsidRDefault="00776BD0" w:rsidP="00776BD0">
      <w:r>
        <w:t>FR-01: The system shall allow staff to create a new patient record containing essential identifying information.</w:t>
      </w:r>
    </w:p>
    <w:p w14:paraId="690D394E" w14:textId="2F61CD03" w:rsidR="00776BD0" w:rsidRDefault="00776BD0" w:rsidP="00776BD0">
      <w:r>
        <w:t>FR-02: The system shall allow staff to view existing patient records.</w:t>
      </w:r>
    </w:p>
    <w:p w14:paraId="3B5C549B" w14:textId="590BE738" w:rsidR="00776BD0" w:rsidRDefault="00776BD0" w:rsidP="00776BD0">
      <w:r>
        <w:t>FR-03: The system shall allow staff to update patient records when information changes.</w:t>
      </w:r>
    </w:p>
    <w:p w14:paraId="60268E08" w14:textId="69A21AB2" w:rsidR="00776BD0" w:rsidRDefault="00776BD0" w:rsidP="00776BD0">
      <w:r>
        <w:t>FR-04: The system shall allow staff to create practitioner records.</w:t>
      </w:r>
    </w:p>
    <w:p w14:paraId="4223ACF0" w14:textId="311CD4D9" w:rsidR="00776BD0" w:rsidRDefault="00776BD0" w:rsidP="00776BD0">
      <w:r>
        <w:t>FR-05: The system shall allow staff to view practitioner records.</w:t>
      </w:r>
    </w:p>
    <w:p w14:paraId="6DAE3978" w14:textId="7FDD3F3E" w:rsidR="00776BD0" w:rsidRDefault="00776BD0" w:rsidP="00776BD0">
      <w:r>
        <w:t>FR-06: The system shall allow staff to book a new appointment by selecting a patient, practitioner, date, and time.</w:t>
      </w:r>
    </w:p>
    <w:p w14:paraId="4FDF98F8" w14:textId="7B8C6565" w:rsidR="00776BD0" w:rsidRDefault="00776BD0" w:rsidP="00776BD0">
      <w:r>
        <w:t>FR-07: The system shall prevent duplicate appointment bookings for the same practitioner at the same time.</w:t>
      </w:r>
    </w:p>
    <w:p w14:paraId="4FFC3CFB" w14:textId="0417BDA8" w:rsidR="00776BD0" w:rsidRDefault="00776BD0" w:rsidP="00776BD0">
      <w:r>
        <w:t>FR-08: The system shall allow staff to update an appointment’s status (e.g., booked, completed, cancelled).</w:t>
      </w:r>
    </w:p>
    <w:p w14:paraId="1ABC4FB0" w14:textId="499DD4EC" w:rsidR="00776BD0" w:rsidRDefault="00776BD0" w:rsidP="00776BD0">
      <w:r>
        <w:t>FR-09: The system shall allow staff to view appointment details including patient, practitioner, time, and status.</w:t>
      </w:r>
    </w:p>
    <w:p w14:paraId="4549D8FF" w14:textId="4AFBE750" w:rsidR="00776BD0" w:rsidRDefault="00776BD0" w:rsidP="00776BD0">
      <w:r>
        <w:t>FR-10: The system shall provide a basic appointment history for each patient.</w:t>
      </w:r>
    </w:p>
    <w:p w14:paraId="3D16821B" w14:textId="401ADC09" w:rsidR="00776BD0" w:rsidRDefault="00776BD0" w:rsidP="00776BD0">
      <w:r>
        <w:t>FR-11: The system shall allow staff to search for patients by name.</w:t>
      </w:r>
    </w:p>
    <w:p w14:paraId="5284AD28" w14:textId="259F8535" w:rsidR="00776BD0" w:rsidRPr="00776BD0" w:rsidRDefault="00776BD0" w:rsidP="00776BD0">
      <w:r>
        <w:t>FR-12: The system shall allow staff to search for appointments by date or practitioner</w:t>
      </w:r>
    </w:p>
    <w:p w14:paraId="3B1A3F2B" w14:textId="3CD43998" w:rsidR="0041595F" w:rsidRDefault="00000000" w:rsidP="00776BD0">
      <w:pPr>
        <w:pStyle w:val="Heading1"/>
      </w:pPr>
      <w:r>
        <w:t>4. Non-Functional Requirements</w:t>
      </w:r>
    </w:p>
    <w:p w14:paraId="59CB3205" w14:textId="1CE443EB" w:rsidR="00776BD0" w:rsidRDefault="00776BD0" w:rsidP="00776BD0"/>
    <w:p w14:paraId="39FFD93B" w14:textId="05F60454" w:rsidR="00776BD0" w:rsidRDefault="00776BD0" w:rsidP="00776BD0">
      <w:r>
        <w:t xml:space="preserve">NFR-01: The system shall be reliable and </w:t>
      </w:r>
      <w:proofErr w:type="spellStart"/>
      <w:r>
        <w:t>minimise</w:t>
      </w:r>
      <w:proofErr w:type="spellEnd"/>
      <w:r>
        <w:t xml:space="preserve"> booking errors caused by inconsistent or duplicate data.</w:t>
      </w:r>
    </w:p>
    <w:p w14:paraId="273D769D" w14:textId="4EB22469" w:rsidR="00776BD0" w:rsidRDefault="00776BD0" w:rsidP="00776BD0">
      <w:r>
        <w:t>NFR-02: The system shall be easy for staff to learn and use, requiring minimal training.</w:t>
      </w:r>
    </w:p>
    <w:p w14:paraId="7BFC3821" w14:textId="77C12967" w:rsidR="00776BD0" w:rsidRDefault="00776BD0" w:rsidP="00776BD0">
      <w:r>
        <w:t>NFR-03: The system shall maintain data integrity by ensuring patient, practitioner, and appointment information remains consistent.</w:t>
      </w:r>
    </w:p>
    <w:p w14:paraId="160234B0" w14:textId="0A27E1E1" w:rsidR="00776BD0" w:rsidRDefault="00776BD0" w:rsidP="00776BD0">
      <w:r>
        <w:t>NFR-04: The system shall be maintainable, allowing IT staff to update or fix issues without complex tools.</w:t>
      </w:r>
    </w:p>
    <w:p w14:paraId="6DAC1096" w14:textId="380C27BE" w:rsidR="00776BD0" w:rsidRDefault="00776BD0" w:rsidP="00776BD0">
      <w:r>
        <w:t>NFR-05: The system shall respond to basic actions (viewing, searching, booking) within an acceptable time for daily clinic operations.</w:t>
      </w:r>
    </w:p>
    <w:p w14:paraId="578E4B8C" w14:textId="27CAB2A1" w:rsidR="00776BD0" w:rsidRPr="00776BD0" w:rsidRDefault="00776BD0" w:rsidP="00776BD0">
      <w:r>
        <w:t xml:space="preserve">NFR-06: The system shall be testable, allowing staff to verify appointment </w:t>
      </w:r>
      <w:proofErr w:type="spellStart"/>
      <w:r>
        <w:t>behaviour</w:t>
      </w:r>
      <w:proofErr w:type="spellEnd"/>
      <w:r>
        <w:t>, status changes, and data accuracy.</w:t>
      </w:r>
    </w:p>
    <w:p w14:paraId="5E3D913D" w14:textId="77777777" w:rsidR="00776BD0" w:rsidRPr="00776BD0" w:rsidRDefault="00776BD0" w:rsidP="00776BD0"/>
    <w:p w14:paraId="5ED9E39A" w14:textId="62B80BC1" w:rsidR="0041595F" w:rsidRDefault="00000000" w:rsidP="00776BD0">
      <w:pPr>
        <w:pStyle w:val="Heading1"/>
      </w:pPr>
      <w:r>
        <w:lastRenderedPageBreak/>
        <w:t>5. User Stories</w:t>
      </w:r>
    </w:p>
    <w:p w14:paraId="67FD85C0" w14:textId="0BD43121" w:rsidR="0041595F" w:rsidRDefault="00000000">
      <w:r>
        <w:t xml:space="preserve">US-01: As a </w:t>
      </w:r>
      <w:r w:rsidR="00CF6EEC">
        <w:rPr>
          <w:b/>
          <w:bCs/>
        </w:rPr>
        <w:t>reception staff member,</w:t>
      </w:r>
      <w:r>
        <w:t xml:space="preserve"> I want </w:t>
      </w:r>
      <w:r w:rsidR="00CF6EEC">
        <w:rPr>
          <w:b/>
          <w:bCs/>
        </w:rPr>
        <w:t>to book appointments</w:t>
      </w:r>
      <w:r>
        <w:t xml:space="preserve">, so that </w:t>
      </w:r>
      <w:r w:rsidR="00CF6EEC" w:rsidRPr="00CF6EEC">
        <w:rPr>
          <w:b/>
          <w:bCs/>
        </w:rPr>
        <w:t>patients are scheduled without duplicate bookings</w:t>
      </w:r>
    </w:p>
    <w:p w14:paraId="04010BCB" w14:textId="2B241614" w:rsidR="0041595F" w:rsidRDefault="00000000">
      <w:r>
        <w:t xml:space="preserve">US-02: As a </w:t>
      </w:r>
      <w:r w:rsidR="00CF6EEC" w:rsidRPr="00CF6EEC">
        <w:rPr>
          <w:b/>
          <w:bCs/>
        </w:rPr>
        <w:t>doctor</w:t>
      </w:r>
      <w:r>
        <w:t xml:space="preserve">, I want </w:t>
      </w:r>
      <w:r w:rsidR="00CF6EEC">
        <w:rPr>
          <w:b/>
          <w:bCs/>
        </w:rPr>
        <w:t>to view patient information</w:t>
      </w:r>
      <w:r>
        <w:t xml:space="preserve">, so that </w:t>
      </w:r>
      <w:r w:rsidR="00CF6EEC" w:rsidRPr="00CF6EEC">
        <w:rPr>
          <w:b/>
          <w:bCs/>
        </w:rPr>
        <w:t>I can access accurate details during appointments</w:t>
      </w:r>
      <w:r>
        <w:t>.</w:t>
      </w:r>
    </w:p>
    <w:p w14:paraId="372E1395" w14:textId="5BC3E999" w:rsidR="0041595F" w:rsidRDefault="00000000">
      <w:r>
        <w:t xml:space="preserve">US-03: </w:t>
      </w:r>
      <w:r w:rsidR="00CF6EEC" w:rsidRPr="00CF6EEC">
        <w:t xml:space="preserve">As a </w:t>
      </w:r>
      <w:r w:rsidR="00CF6EEC" w:rsidRPr="00CF6EEC">
        <w:rPr>
          <w:b/>
          <w:bCs/>
        </w:rPr>
        <w:t>nurse</w:t>
      </w:r>
      <w:r w:rsidR="00CF6EEC" w:rsidRPr="00CF6EEC">
        <w:t xml:space="preserve">, I want </w:t>
      </w:r>
      <w:r w:rsidR="00CF6EEC" w:rsidRPr="00CF6EEC">
        <w:rPr>
          <w:b/>
          <w:bCs/>
        </w:rPr>
        <w:t>to update appointment status</w:t>
      </w:r>
      <w:r w:rsidR="00CF6EEC" w:rsidRPr="00CF6EEC">
        <w:t xml:space="preserve">, so that </w:t>
      </w:r>
      <w:r w:rsidR="00CF6EEC" w:rsidRPr="00CF6EEC">
        <w:rPr>
          <w:b/>
          <w:bCs/>
        </w:rPr>
        <w:t>records stay consistent and up to date</w:t>
      </w:r>
      <w:r>
        <w:t>.</w:t>
      </w:r>
    </w:p>
    <w:p w14:paraId="7DB214BD" w14:textId="0FCABEF7" w:rsidR="0041595F" w:rsidRDefault="00000000">
      <w:r>
        <w:t xml:space="preserve">US-04: </w:t>
      </w:r>
      <w:r w:rsidR="00CF6EEC" w:rsidRPr="00CF6EEC">
        <w:t xml:space="preserve">As a </w:t>
      </w:r>
      <w:r w:rsidR="00CF6EEC" w:rsidRPr="00CF6EEC">
        <w:rPr>
          <w:b/>
          <w:bCs/>
        </w:rPr>
        <w:t>clinic administrator</w:t>
      </w:r>
      <w:r w:rsidR="00CF6EEC" w:rsidRPr="00CF6EEC">
        <w:t xml:space="preserve">, I want </w:t>
      </w:r>
      <w:r w:rsidR="00CF6EEC" w:rsidRPr="00CF6EEC">
        <w:rPr>
          <w:b/>
          <w:bCs/>
        </w:rPr>
        <w:t>to view practitioner records</w:t>
      </w:r>
      <w:r w:rsidR="00CF6EEC" w:rsidRPr="00CF6EEC">
        <w:t xml:space="preserve">, so that </w:t>
      </w:r>
      <w:r w:rsidR="00CF6EEC" w:rsidRPr="00CF6EEC">
        <w:rPr>
          <w:b/>
          <w:bCs/>
        </w:rPr>
        <w:t>I can manage staff scheduling effectively</w:t>
      </w:r>
      <w:r w:rsidR="00CF6EEC" w:rsidRPr="00CF6EEC">
        <w:t>.</w:t>
      </w:r>
    </w:p>
    <w:p w14:paraId="33D2A028" w14:textId="55F0A77B" w:rsidR="0041595F" w:rsidRDefault="00000000">
      <w:r>
        <w:t xml:space="preserve">US-05: </w:t>
      </w:r>
      <w:r w:rsidR="00CF6EEC" w:rsidRPr="00CF6EEC">
        <w:t xml:space="preserve">As a </w:t>
      </w:r>
      <w:r w:rsidR="00CF6EEC" w:rsidRPr="00CF6EEC">
        <w:rPr>
          <w:b/>
          <w:bCs/>
        </w:rPr>
        <w:t>reception staff member</w:t>
      </w:r>
      <w:r w:rsidR="00CF6EEC" w:rsidRPr="00CF6EEC">
        <w:t xml:space="preserve">, I want </w:t>
      </w:r>
      <w:r w:rsidR="00CF6EEC" w:rsidRPr="00CF6EEC">
        <w:rPr>
          <w:b/>
          <w:bCs/>
        </w:rPr>
        <w:t>to search for patients</w:t>
      </w:r>
      <w:r w:rsidR="00CF6EEC" w:rsidRPr="00CF6EEC">
        <w:t xml:space="preserve">, so that </w:t>
      </w:r>
      <w:r w:rsidR="00CF6EEC" w:rsidRPr="00CF6EEC">
        <w:rPr>
          <w:b/>
          <w:bCs/>
        </w:rPr>
        <w:t>I can quickly find their appointment history</w:t>
      </w:r>
      <w:r w:rsidR="00CF6EEC" w:rsidRPr="00CF6EEC">
        <w:t>.</w:t>
      </w:r>
    </w:p>
    <w:p w14:paraId="3256DDFF" w14:textId="07A50A35" w:rsidR="0041595F" w:rsidRDefault="00000000">
      <w:r>
        <w:t xml:space="preserve">US-06: </w:t>
      </w:r>
      <w:r w:rsidR="00CF6EEC" w:rsidRPr="00CF6EEC">
        <w:t xml:space="preserve">As a </w:t>
      </w:r>
      <w:r w:rsidR="00CF6EEC" w:rsidRPr="00CF6EEC">
        <w:rPr>
          <w:b/>
          <w:bCs/>
        </w:rPr>
        <w:t>patient</w:t>
      </w:r>
      <w:r w:rsidR="00CF6EEC" w:rsidRPr="00CF6EEC">
        <w:t xml:space="preserve">, I want </w:t>
      </w:r>
      <w:r w:rsidR="00CF6EEC" w:rsidRPr="00CF6EEC">
        <w:rPr>
          <w:b/>
          <w:bCs/>
        </w:rPr>
        <w:t>my appointment details to be stored correctly</w:t>
      </w:r>
      <w:r w:rsidR="00CF6EEC" w:rsidRPr="00CF6EEC">
        <w:t>, so that</w:t>
      </w:r>
      <w:r w:rsidR="00CF6EEC" w:rsidRPr="00CF6EEC">
        <w:rPr>
          <w:b/>
          <w:bCs/>
        </w:rPr>
        <w:t xml:space="preserve"> I receive accurate information when attending the clinic.</w:t>
      </w:r>
    </w:p>
    <w:p w14:paraId="498F53B5" w14:textId="77777777" w:rsidR="0041595F" w:rsidRDefault="00000000">
      <w:pPr>
        <w:pStyle w:val="Heading1"/>
      </w:pPr>
      <w:r>
        <w:t>6. Acceptance Criteria</w:t>
      </w:r>
    </w:p>
    <w:p w14:paraId="0C8106D0" w14:textId="657BD67D" w:rsidR="00CF6EEC" w:rsidRDefault="00CF6EEC" w:rsidP="00CF6EEC">
      <w:r>
        <w:t>GIVEN a patient and practitioner are available</w:t>
      </w:r>
      <w:r>
        <w:br/>
        <w:t>WHEN the reception staff books an appointment</w:t>
      </w:r>
      <w:r>
        <w:br/>
        <w:t>THEN the system shall save the appointment without creating a duplicate booking.</w:t>
      </w:r>
    </w:p>
    <w:p w14:paraId="28307541" w14:textId="2F5645B9" w:rsidR="00CF6EEC" w:rsidRDefault="00CF6EEC" w:rsidP="00CF6EEC">
      <w:r>
        <w:t>GIVEN a doctor is viewing a patient record</w:t>
      </w:r>
      <w:r>
        <w:br/>
        <w:t>WHEN the doctor opens the appointment history</w:t>
      </w:r>
      <w:r>
        <w:br/>
        <w:t>THEN the system shall display all past appointments for that patient.</w:t>
      </w:r>
    </w:p>
    <w:p w14:paraId="48D8D769" w14:textId="71EB39F8" w:rsidR="00CF6EEC" w:rsidRDefault="00CF6EEC" w:rsidP="00CF6EEC">
      <w:r>
        <w:t>GIVEN an appointment is already booked</w:t>
      </w:r>
      <w:r>
        <w:br/>
        <w:t>WHEN a nurse updates the appointment status</w:t>
      </w:r>
      <w:r>
        <w:br/>
        <w:t>THEN the system shall store the new status and show it consistently across the system.</w:t>
      </w:r>
    </w:p>
    <w:p w14:paraId="0FCDFE4F" w14:textId="70EB082C" w:rsidR="00C67D83" w:rsidRDefault="00C67D83" w:rsidP="00C67D83">
      <w:r>
        <w:t>GIVEN an appointment already exists for a practitioner at 10:00 AM</w:t>
      </w:r>
      <w:r>
        <w:br/>
      </w:r>
      <w:r>
        <w:t>WHEN staff attempt to create another appointment for the same practitioner at 10:00 AM</w:t>
      </w:r>
      <w:r>
        <w:br/>
      </w:r>
      <w:r>
        <w:t>THEN the system shall reject the booking and display an error message.</w:t>
      </w:r>
    </w:p>
    <w:p w14:paraId="651E7DDB" w14:textId="7D8B0B1F" w:rsidR="00C67D83" w:rsidRDefault="00000000" w:rsidP="00C67D83">
      <w:pPr>
        <w:pStyle w:val="Heading1"/>
      </w:pPr>
      <w:r>
        <w:t>7. Assumptions and Open Questions</w:t>
      </w:r>
      <w:r w:rsidR="00C67D83">
        <w:br/>
      </w:r>
    </w:p>
    <w:p w14:paraId="7CAFD607" w14:textId="2AE98D08" w:rsidR="00C67D83" w:rsidRDefault="00C67D83" w:rsidP="00C67D83">
      <w:r>
        <w:t>Assumptions</w:t>
      </w:r>
    </w:p>
    <w:p w14:paraId="00B2D564" w14:textId="77777777" w:rsidR="00C67D83" w:rsidRDefault="00C67D83" w:rsidP="00C67D83">
      <w:pPr>
        <w:pStyle w:val="ListParagraph"/>
        <w:numPr>
          <w:ilvl w:val="0"/>
          <w:numId w:val="12"/>
        </w:numPr>
      </w:pPr>
      <w:r>
        <w:t>Staff are responsible for creating and updating appointments.</w:t>
      </w:r>
    </w:p>
    <w:p w14:paraId="67B100C4" w14:textId="77777777" w:rsidR="00C67D83" w:rsidRDefault="00C67D83" w:rsidP="00C67D83">
      <w:pPr>
        <w:pStyle w:val="ListParagraph"/>
        <w:numPr>
          <w:ilvl w:val="0"/>
          <w:numId w:val="12"/>
        </w:numPr>
      </w:pPr>
      <w:r>
        <w:t>Each appointment is linked to one patient and one practitioner.</w:t>
      </w:r>
    </w:p>
    <w:p w14:paraId="5A185B7A" w14:textId="14CD8164" w:rsidR="00C67D83" w:rsidRDefault="00C67D83" w:rsidP="00C67D83">
      <w:pPr>
        <w:pStyle w:val="ListParagraph"/>
        <w:numPr>
          <w:ilvl w:val="0"/>
          <w:numId w:val="12"/>
        </w:numPr>
      </w:pPr>
      <w:r>
        <w:t>Patient records already exist before booking appointments.</w:t>
      </w:r>
    </w:p>
    <w:p w14:paraId="3407292F" w14:textId="315AB32F" w:rsidR="00C67D83" w:rsidRDefault="00C67D83" w:rsidP="00C67D83">
      <w:r>
        <w:t>Open Questions</w:t>
      </w:r>
    </w:p>
    <w:p w14:paraId="11C3CCC3" w14:textId="77777777" w:rsidR="00C67D83" w:rsidRDefault="00C67D83" w:rsidP="00C67D83">
      <w:pPr>
        <w:pStyle w:val="ListParagraph"/>
        <w:numPr>
          <w:ilvl w:val="0"/>
          <w:numId w:val="13"/>
        </w:numPr>
      </w:pPr>
      <w:r>
        <w:t>Should cancelled appointments remain in appointment history?</w:t>
      </w:r>
    </w:p>
    <w:p w14:paraId="1F9322C4" w14:textId="77777777" w:rsidR="00C67D83" w:rsidRDefault="00C67D83" w:rsidP="00C67D83">
      <w:pPr>
        <w:pStyle w:val="ListParagraph"/>
        <w:numPr>
          <w:ilvl w:val="0"/>
          <w:numId w:val="13"/>
        </w:numPr>
      </w:pPr>
      <w:r>
        <w:t>What patient information must be stored?</w:t>
      </w:r>
    </w:p>
    <w:p w14:paraId="7C53465B" w14:textId="6AA98F71" w:rsidR="00C67D83" w:rsidRDefault="00C67D83" w:rsidP="00C67D83">
      <w:pPr>
        <w:pStyle w:val="ListParagraph"/>
        <w:numPr>
          <w:ilvl w:val="0"/>
          <w:numId w:val="13"/>
        </w:numPr>
      </w:pPr>
      <w:r>
        <w:t>Are different access permissions required for staff?</w:t>
      </w:r>
    </w:p>
    <w:p w14:paraId="37DB41F9" w14:textId="77777777" w:rsidR="00C67D83" w:rsidRPr="00C67D83" w:rsidRDefault="00C67D83" w:rsidP="00C67D83"/>
    <w:p w14:paraId="40F14327" w14:textId="77777777" w:rsidR="0041595F" w:rsidRDefault="00000000">
      <w:pPr>
        <w:pStyle w:val="Heading1"/>
      </w:pPr>
      <w:r>
        <w:lastRenderedPageBreak/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1595F" w14:paraId="71DF76FC" w14:textId="77777777">
        <w:tc>
          <w:tcPr>
            <w:tcW w:w="2045" w:type="dxa"/>
          </w:tcPr>
          <w:p w14:paraId="02AA1945" w14:textId="77777777" w:rsidR="0041595F" w:rsidRDefault="00000000">
            <w:r>
              <w:t>AI suggestion</w:t>
            </w:r>
          </w:p>
        </w:tc>
        <w:tc>
          <w:tcPr>
            <w:tcW w:w="2045" w:type="dxa"/>
          </w:tcPr>
          <w:p w14:paraId="52982755" w14:textId="77777777" w:rsidR="0041595F" w:rsidRDefault="00000000">
            <w:r>
              <w:t>Evidence?</w:t>
            </w:r>
          </w:p>
        </w:tc>
        <w:tc>
          <w:tcPr>
            <w:tcW w:w="2045" w:type="dxa"/>
          </w:tcPr>
          <w:p w14:paraId="3229DBB9" w14:textId="77777777" w:rsidR="0041595F" w:rsidRDefault="00000000">
            <w:r>
              <w:t>Decision</w:t>
            </w:r>
          </w:p>
        </w:tc>
        <w:tc>
          <w:tcPr>
            <w:tcW w:w="2045" w:type="dxa"/>
          </w:tcPr>
          <w:p w14:paraId="0ADF0BA5" w14:textId="77777777" w:rsidR="0041595F" w:rsidRDefault="00000000">
            <w:r>
              <w:t>Reason</w:t>
            </w:r>
          </w:p>
        </w:tc>
        <w:tc>
          <w:tcPr>
            <w:tcW w:w="2045" w:type="dxa"/>
          </w:tcPr>
          <w:p w14:paraId="29CE7EB4" w14:textId="77777777" w:rsidR="0041595F" w:rsidRDefault="00000000">
            <w:r>
              <w:t>Verification</w:t>
            </w:r>
          </w:p>
        </w:tc>
      </w:tr>
      <w:tr w:rsidR="00C67D83" w14:paraId="65689FBC" w14:textId="77777777" w:rsidTr="00B46A3B">
        <w:tc>
          <w:tcPr>
            <w:tcW w:w="2045" w:type="dxa"/>
            <w:vAlign w:val="center"/>
          </w:tcPr>
          <w:p w14:paraId="24E49936" w14:textId="29522FD6" w:rsidR="00C67D83" w:rsidRDefault="00C67D83" w:rsidP="00C67D83">
            <w:r>
              <w:t>Clarify duplicate booking rules</w:t>
            </w:r>
          </w:p>
        </w:tc>
        <w:tc>
          <w:tcPr>
            <w:tcW w:w="2045" w:type="dxa"/>
            <w:vAlign w:val="center"/>
          </w:tcPr>
          <w:p w14:paraId="70D6633D" w14:textId="5101FA4F" w:rsidR="00C67D83" w:rsidRDefault="00C67D83" w:rsidP="00C67D83">
            <w:r>
              <w:t>Yes</w:t>
            </w:r>
          </w:p>
        </w:tc>
        <w:tc>
          <w:tcPr>
            <w:tcW w:w="2045" w:type="dxa"/>
            <w:vAlign w:val="center"/>
          </w:tcPr>
          <w:p w14:paraId="6BAA04F5" w14:textId="53EC932C" w:rsidR="00C67D83" w:rsidRDefault="00C67D83" w:rsidP="00C67D83">
            <w:r>
              <w:t>Accepted</w:t>
            </w:r>
          </w:p>
        </w:tc>
        <w:tc>
          <w:tcPr>
            <w:tcW w:w="2045" w:type="dxa"/>
            <w:vAlign w:val="center"/>
          </w:tcPr>
          <w:p w14:paraId="748D171F" w14:textId="35D6DD18" w:rsidR="00C67D83" w:rsidRDefault="00C67D83" w:rsidP="00C67D83">
            <w:r>
              <w:t>Supported by client brief</w:t>
            </w:r>
          </w:p>
        </w:tc>
        <w:tc>
          <w:tcPr>
            <w:tcW w:w="2045" w:type="dxa"/>
            <w:vAlign w:val="center"/>
          </w:tcPr>
          <w:p w14:paraId="63BD04A8" w14:textId="0EECC0F5" w:rsidR="00C67D83" w:rsidRDefault="00C67D83" w:rsidP="00C67D83">
            <w:r>
              <w:t>Brief mentions duplicate bookings</w:t>
            </w:r>
          </w:p>
        </w:tc>
      </w:tr>
      <w:tr w:rsidR="00C67D83" w14:paraId="0FE4EB3A" w14:textId="77777777" w:rsidTr="00B46A3B">
        <w:tc>
          <w:tcPr>
            <w:tcW w:w="2045" w:type="dxa"/>
            <w:vAlign w:val="center"/>
          </w:tcPr>
          <w:p w14:paraId="79C4CF0D" w14:textId="2BB32550" w:rsidR="00C67D83" w:rsidRDefault="00C67D83" w:rsidP="00C67D83">
            <w:r>
              <w:t>Add online payments</w:t>
            </w:r>
          </w:p>
        </w:tc>
        <w:tc>
          <w:tcPr>
            <w:tcW w:w="2045" w:type="dxa"/>
            <w:vAlign w:val="center"/>
          </w:tcPr>
          <w:p w14:paraId="0E482B2C" w14:textId="12AB2B48" w:rsidR="00C67D83" w:rsidRDefault="00C67D83" w:rsidP="00C67D83">
            <w:r>
              <w:t>No</w:t>
            </w:r>
          </w:p>
        </w:tc>
        <w:tc>
          <w:tcPr>
            <w:tcW w:w="2045" w:type="dxa"/>
            <w:vAlign w:val="center"/>
          </w:tcPr>
          <w:p w14:paraId="01ACFDCC" w14:textId="4BA82BFE" w:rsidR="00C67D83" w:rsidRDefault="00C67D83" w:rsidP="00C67D83">
            <w:r>
              <w:t>Rejected</w:t>
            </w:r>
          </w:p>
        </w:tc>
        <w:tc>
          <w:tcPr>
            <w:tcW w:w="2045" w:type="dxa"/>
            <w:vAlign w:val="center"/>
          </w:tcPr>
          <w:p w14:paraId="6491212C" w14:textId="0DAC8A04" w:rsidR="00C67D83" w:rsidRDefault="00C67D83" w:rsidP="00C67D83">
            <w:r>
              <w:t>Not mentioned in requirements</w:t>
            </w:r>
          </w:p>
        </w:tc>
        <w:tc>
          <w:tcPr>
            <w:tcW w:w="2045" w:type="dxa"/>
            <w:vAlign w:val="center"/>
          </w:tcPr>
          <w:p w14:paraId="2EB27951" w14:textId="2F376DA8" w:rsidR="00C67D83" w:rsidRDefault="00C67D83" w:rsidP="00C67D83">
            <w:r>
              <w:t>Unsupported</w:t>
            </w:r>
          </w:p>
        </w:tc>
      </w:tr>
      <w:tr w:rsidR="00C67D83" w14:paraId="19BB625F" w14:textId="77777777" w:rsidTr="00B46A3B">
        <w:tc>
          <w:tcPr>
            <w:tcW w:w="2045" w:type="dxa"/>
            <w:vAlign w:val="center"/>
          </w:tcPr>
          <w:p w14:paraId="5C20B888" w14:textId="7C769454" w:rsidR="00C67D83" w:rsidRDefault="00C67D83" w:rsidP="00C67D83">
            <w:r>
              <w:t>Define appointment history retention</w:t>
            </w:r>
          </w:p>
        </w:tc>
        <w:tc>
          <w:tcPr>
            <w:tcW w:w="2045" w:type="dxa"/>
            <w:vAlign w:val="center"/>
          </w:tcPr>
          <w:p w14:paraId="6E54168A" w14:textId="6C255399" w:rsidR="00C67D83" w:rsidRDefault="00C67D83" w:rsidP="00C67D83">
            <w:r>
              <w:t>Question only</w:t>
            </w:r>
          </w:p>
        </w:tc>
        <w:tc>
          <w:tcPr>
            <w:tcW w:w="2045" w:type="dxa"/>
            <w:vAlign w:val="center"/>
          </w:tcPr>
          <w:p w14:paraId="2AF1A3DF" w14:textId="6F0502CD" w:rsidR="00C67D83" w:rsidRDefault="00C67D83" w:rsidP="00C67D83">
            <w:r>
              <w:t>Unverified</w:t>
            </w:r>
          </w:p>
        </w:tc>
        <w:tc>
          <w:tcPr>
            <w:tcW w:w="2045" w:type="dxa"/>
            <w:vAlign w:val="center"/>
          </w:tcPr>
          <w:p w14:paraId="13285F88" w14:textId="2E4953CE" w:rsidR="00C67D83" w:rsidRDefault="00C67D83" w:rsidP="00C67D83">
            <w:r>
              <w:t>Requires client clarification</w:t>
            </w:r>
          </w:p>
        </w:tc>
        <w:tc>
          <w:tcPr>
            <w:tcW w:w="2045" w:type="dxa"/>
            <w:vAlign w:val="center"/>
          </w:tcPr>
          <w:p w14:paraId="0EE59CC1" w14:textId="4E20DDE0" w:rsidR="00C67D83" w:rsidRDefault="00C67D83" w:rsidP="00C67D83">
            <w:r>
              <w:t>Not specified</w:t>
            </w:r>
          </w:p>
        </w:tc>
      </w:tr>
      <w:tr w:rsidR="0041595F" w14:paraId="1EA228D2" w14:textId="77777777">
        <w:tc>
          <w:tcPr>
            <w:tcW w:w="2045" w:type="dxa"/>
          </w:tcPr>
          <w:p w14:paraId="44B98A36" w14:textId="77777777" w:rsidR="0041595F" w:rsidRDefault="0041595F"/>
        </w:tc>
        <w:tc>
          <w:tcPr>
            <w:tcW w:w="2045" w:type="dxa"/>
          </w:tcPr>
          <w:p w14:paraId="1CF82032" w14:textId="77777777" w:rsidR="0041595F" w:rsidRDefault="0041595F"/>
        </w:tc>
        <w:tc>
          <w:tcPr>
            <w:tcW w:w="2045" w:type="dxa"/>
          </w:tcPr>
          <w:p w14:paraId="75F7EB30" w14:textId="77777777" w:rsidR="0041595F" w:rsidRDefault="0041595F"/>
        </w:tc>
        <w:tc>
          <w:tcPr>
            <w:tcW w:w="2045" w:type="dxa"/>
          </w:tcPr>
          <w:p w14:paraId="43068626" w14:textId="77777777" w:rsidR="0041595F" w:rsidRDefault="0041595F"/>
        </w:tc>
        <w:tc>
          <w:tcPr>
            <w:tcW w:w="2045" w:type="dxa"/>
          </w:tcPr>
          <w:p w14:paraId="6C55476E" w14:textId="77777777" w:rsidR="0041595F" w:rsidRDefault="0041595F"/>
        </w:tc>
      </w:tr>
      <w:tr w:rsidR="0041595F" w14:paraId="3C7C1CCB" w14:textId="77777777">
        <w:tc>
          <w:tcPr>
            <w:tcW w:w="2045" w:type="dxa"/>
          </w:tcPr>
          <w:p w14:paraId="4E04BC4E" w14:textId="77777777" w:rsidR="0041595F" w:rsidRDefault="0041595F"/>
        </w:tc>
        <w:tc>
          <w:tcPr>
            <w:tcW w:w="2045" w:type="dxa"/>
          </w:tcPr>
          <w:p w14:paraId="26B8E922" w14:textId="77777777" w:rsidR="0041595F" w:rsidRDefault="0041595F"/>
        </w:tc>
        <w:tc>
          <w:tcPr>
            <w:tcW w:w="2045" w:type="dxa"/>
          </w:tcPr>
          <w:p w14:paraId="1ED48D4D" w14:textId="77777777" w:rsidR="0041595F" w:rsidRDefault="0041595F"/>
        </w:tc>
        <w:tc>
          <w:tcPr>
            <w:tcW w:w="2045" w:type="dxa"/>
          </w:tcPr>
          <w:p w14:paraId="5B3D958B" w14:textId="77777777" w:rsidR="0041595F" w:rsidRDefault="0041595F"/>
        </w:tc>
        <w:tc>
          <w:tcPr>
            <w:tcW w:w="2045" w:type="dxa"/>
          </w:tcPr>
          <w:p w14:paraId="649ED5C7" w14:textId="77777777" w:rsidR="0041595F" w:rsidRDefault="0041595F"/>
        </w:tc>
      </w:tr>
    </w:tbl>
    <w:p w14:paraId="00696800" w14:textId="77777777" w:rsidR="007F7A23" w:rsidRDefault="007F7A23"/>
    <w:sectPr w:rsidR="007F7A2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5143D"/>
    <w:multiLevelType w:val="hybridMultilevel"/>
    <w:tmpl w:val="12BC1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709C7"/>
    <w:multiLevelType w:val="hybridMultilevel"/>
    <w:tmpl w:val="73061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1655E"/>
    <w:multiLevelType w:val="hybridMultilevel"/>
    <w:tmpl w:val="46242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B2855"/>
    <w:multiLevelType w:val="hybridMultilevel"/>
    <w:tmpl w:val="ECB46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263986">
    <w:abstractNumId w:val="8"/>
  </w:num>
  <w:num w:numId="2" w16cid:durableId="1763453140">
    <w:abstractNumId w:val="6"/>
  </w:num>
  <w:num w:numId="3" w16cid:durableId="175660052">
    <w:abstractNumId w:val="5"/>
  </w:num>
  <w:num w:numId="4" w16cid:durableId="935402348">
    <w:abstractNumId w:val="4"/>
  </w:num>
  <w:num w:numId="5" w16cid:durableId="1551040656">
    <w:abstractNumId w:val="7"/>
  </w:num>
  <w:num w:numId="6" w16cid:durableId="1448231144">
    <w:abstractNumId w:val="3"/>
  </w:num>
  <w:num w:numId="7" w16cid:durableId="1333147882">
    <w:abstractNumId w:val="2"/>
  </w:num>
  <w:num w:numId="8" w16cid:durableId="660545481">
    <w:abstractNumId w:val="1"/>
  </w:num>
  <w:num w:numId="9" w16cid:durableId="1171873920">
    <w:abstractNumId w:val="0"/>
  </w:num>
  <w:num w:numId="10" w16cid:durableId="554967505">
    <w:abstractNumId w:val="12"/>
  </w:num>
  <w:num w:numId="11" w16cid:durableId="774252207">
    <w:abstractNumId w:val="11"/>
  </w:num>
  <w:num w:numId="12" w16cid:durableId="1638993300">
    <w:abstractNumId w:val="9"/>
  </w:num>
  <w:num w:numId="13" w16cid:durableId="2144808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15074B"/>
    <w:rsid w:val="0029639D"/>
    <w:rsid w:val="00315867"/>
    <w:rsid w:val="00326F90"/>
    <w:rsid w:val="0041595F"/>
    <w:rsid w:val="00776BD0"/>
    <w:rsid w:val="007F7A23"/>
    <w:rsid w:val="008D0466"/>
    <w:rsid w:val="00AA1D8D"/>
    <w:rsid w:val="00B47730"/>
    <w:rsid w:val="00C67D83"/>
    <w:rsid w:val="00CB0664"/>
    <w:rsid w:val="00CF6EEC"/>
    <w:rsid w:val="00DC3569"/>
    <w:rsid w:val="00E22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99C19"/>
  <w14:defaultImageDpi w14:val="300"/>
  <w15:docId w15:val="{6002445B-78C0-3A4E-9F58-68329E55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5</cp:revision>
  <dcterms:created xsi:type="dcterms:W3CDTF">2013-12-23T23:15:00Z</dcterms:created>
  <dcterms:modified xsi:type="dcterms:W3CDTF">2026-10-03T07:17:00Z</dcterms:modified>
  <cp:category/>
</cp:coreProperties>
</file>