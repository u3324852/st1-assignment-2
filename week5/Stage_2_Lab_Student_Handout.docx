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FC389" w14:textId="58D0A55D" w:rsidR="00754A03" w:rsidRDefault="00754A03">
      <w:pPr>
        <w:pStyle w:val="Title"/>
        <w:jc w:val="center"/>
      </w:pPr>
      <w:r>
        <w:t>Assignment 2 – Case Study Lab</w:t>
      </w:r>
    </w:p>
    <w:p w14:paraId="1631E5E5" w14:textId="77777777" w:rsidR="00754A03" w:rsidRDefault="00754A03">
      <w:pPr>
        <w:pStyle w:val="Title"/>
        <w:jc w:val="center"/>
      </w:pPr>
      <w:r>
        <w:t>Stage 2 Lab Activities</w:t>
      </w:r>
    </w:p>
    <w:p w14:paraId="274604CC" w14:textId="74770CC5" w:rsidR="000A18CA" w:rsidRDefault="00000000">
      <w:pPr>
        <w:pStyle w:val="Title"/>
        <w:jc w:val="center"/>
      </w:pPr>
      <w:r>
        <w:t xml:space="preserve">SmartCare Requirements Engineering </w:t>
      </w:r>
    </w:p>
    <w:p w14:paraId="4432C640" w14:textId="19F600FD" w:rsidR="000A18CA" w:rsidRDefault="00000000">
      <w:pPr>
        <w:jc w:val="center"/>
      </w:pPr>
      <w:r>
        <w:t xml:space="preserve">AI OFF -&gt; AI ON -&gt; VERIFY | </w:t>
      </w:r>
      <w:r w:rsidR="004B0A89">
        <w:t>1 hour</w:t>
      </w:r>
    </w:p>
    <w:p w14:paraId="6AEC4B4E" w14:textId="77777777" w:rsidR="000A18CA" w:rsidRDefault="00000000">
      <w:pPr>
        <w:pStyle w:val="Heading1"/>
      </w:pPr>
      <w:r>
        <w:t>Learning objectives</w:t>
      </w:r>
    </w:p>
    <w:p w14:paraId="0611E92C" w14:textId="77777777" w:rsidR="000A18CA" w:rsidRDefault="00000000">
      <w:pPr>
        <w:pStyle w:val="ListBullet"/>
      </w:pPr>
      <w:proofErr w:type="spellStart"/>
      <w:r>
        <w:t>Analyse</w:t>
      </w:r>
      <w:proofErr w:type="spellEnd"/>
      <w:r>
        <w:t xml:space="preserve"> the SmartCare client brief.</w:t>
      </w:r>
    </w:p>
    <w:p w14:paraId="782AFDF2" w14:textId="77777777" w:rsidR="000A18CA" w:rsidRDefault="00000000">
      <w:pPr>
        <w:pStyle w:val="ListBullet"/>
      </w:pPr>
      <w:r>
        <w:t>Identify stakeholders and scope.</w:t>
      </w:r>
    </w:p>
    <w:p w14:paraId="245D1943" w14:textId="77777777" w:rsidR="000A18CA" w:rsidRDefault="00000000">
      <w:pPr>
        <w:pStyle w:val="ListBullet"/>
      </w:pPr>
      <w:r>
        <w:t>Write functional and non-functional requirements.</w:t>
      </w:r>
    </w:p>
    <w:p w14:paraId="229EEBFE" w14:textId="77777777" w:rsidR="000A18CA" w:rsidRDefault="00000000">
      <w:pPr>
        <w:pStyle w:val="ListBullet"/>
      </w:pPr>
      <w:r>
        <w:t>Develop user stories and Given-When-Then acceptance criteria.</w:t>
      </w:r>
    </w:p>
    <w:p w14:paraId="45D04225" w14:textId="77777777" w:rsidR="000A18CA" w:rsidRDefault="00000000">
      <w:pPr>
        <w:pStyle w:val="ListBullet"/>
      </w:pPr>
      <w:r>
        <w:t>Use AI to critique requirements without allowing it to invent stakeholder needs.</w:t>
      </w:r>
    </w:p>
    <w:p w14:paraId="61865B3C" w14:textId="77777777" w:rsidR="000A18CA" w:rsidRDefault="00000000">
      <w:pPr>
        <w:pStyle w:val="ListBullet"/>
      </w:pPr>
      <w:r>
        <w:t>Produce SmartCare Requirements Specification v1.0.</w:t>
      </w:r>
    </w:p>
    <w:p w14:paraId="7A66E5CF" w14:textId="77777777" w:rsidR="000A18CA" w:rsidRDefault="00000000">
      <w:pPr>
        <w:pStyle w:val="Heading1"/>
      </w:pPr>
      <w:r>
        <w:t>Part A - Client Brief: AI OFF</w:t>
      </w:r>
    </w:p>
    <w:p w14:paraId="588B2E4F" w14:textId="77777777" w:rsidR="000A18CA" w:rsidRDefault="00000000">
      <w:r>
        <w:t>SmartCare uses spreadsheets and paper records. Staff report duplicate bookings, difficulty finding patient information, inconsistent appointment status and limited appointment history. Management wants a small, maintainable patient, practitioner and appointment system.</w:t>
      </w:r>
    </w:p>
    <w:p w14:paraId="6E7C6D21" w14:textId="77777777" w:rsidR="000A18CA" w:rsidRDefault="00000000">
      <w:pPr>
        <w:pStyle w:val="Heading1"/>
      </w:pPr>
      <w:r>
        <w:t>Part B - Stakeholders and Scope: AI OFF</w:t>
      </w:r>
    </w:p>
    <w:p w14:paraId="3673826D" w14:textId="77777777" w:rsidR="000A18CA" w:rsidRDefault="00000000">
      <w:r>
        <w:t>Identify at least four stakeholders. Create In Scope and Out of Scope lists. Label uncertain features as provisional rather than confirmed.</w:t>
      </w:r>
    </w:p>
    <w:p w14:paraId="77C220FA" w14:textId="77777777" w:rsidR="00AF19A6" w:rsidRDefault="00AF19A6" w:rsidP="00AF19A6">
      <w:r>
        <w:t xml:space="preserve">SmartCare currently uses spreadsheet and paper, which causes obvious operational issues. Staff face duplicate bookings, difficulty locating patient information, inconsistent updates to appointment </w:t>
      </w:r>
      <w:proofErr w:type="gramStart"/>
      <w:r>
        <w:t>status,  and</w:t>
      </w:r>
      <w:proofErr w:type="gramEnd"/>
      <w:r>
        <w:t xml:space="preserve"> limited access to appointment history. These issues create inefficiency, increase errors, and make it difficult to manage and patient, practitioner, and appointment data. </w:t>
      </w:r>
    </w:p>
    <w:p w14:paraId="6D780650" w14:textId="77777777" w:rsidR="00AF19A6" w:rsidRDefault="00AF19A6" w:rsidP="00AF19A6">
      <w:r>
        <w:t xml:space="preserve">The SmartCare system will provide basic patient, practitioner, and appointment management to replace the current inferior spreadsheet and paper processes. </w:t>
      </w:r>
      <w:r w:rsidRPr="00776BD0">
        <w:t>It will support booking, viewing, and updating appointments while improving data consistency and reducing duplicate bookings. The system will remain small, maintainable, and focused only on core scheduling needs.</w:t>
      </w:r>
    </w:p>
    <w:p w14:paraId="30970FB1" w14:textId="77777777" w:rsidR="00AF19A6" w:rsidRDefault="00AF19A6" w:rsidP="00AF19A6">
      <w:r>
        <w:t>In Scope</w:t>
      </w:r>
    </w:p>
    <w:p w14:paraId="2E41D10B" w14:textId="77777777" w:rsidR="00AF19A6" w:rsidRDefault="00AF19A6" w:rsidP="00AF19A6">
      <w:pPr>
        <w:pStyle w:val="ListParagraph"/>
        <w:numPr>
          <w:ilvl w:val="0"/>
          <w:numId w:val="10"/>
        </w:numPr>
      </w:pPr>
      <w:r>
        <w:t>Patient management</w:t>
      </w:r>
    </w:p>
    <w:p w14:paraId="2DFD615F" w14:textId="77777777" w:rsidR="00AF19A6" w:rsidRDefault="00AF19A6" w:rsidP="00AF19A6">
      <w:pPr>
        <w:pStyle w:val="ListParagraph"/>
        <w:numPr>
          <w:ilvl w:val="0"/>
          <w:numId w:val="10"/>
        </w:numPr>
      </w:pPr>
      <w:r>
        <w:t>Practitioner management</w:t>
      </w:r>
    </w:p>
    <w:p w14:paraId="6C8D5333" w14:textId="77777777" w:rsidR="00AF19A6" w:rsidRDefault="00AF19A6" w:rsidP="00AF19A6">
      <w:pPr>
        <w:pStyle w:val="ListParagraph"/>
        <w:numPr>
          <w:ilvl w:val="0"/>
          <w:numId w:val="10"/>
        </w:numPr>
      </w:pPr>
      <w:r>
        <w:t>Appointment booking</w:t>
      </w:r>
    </w:p>
    <w:p w14:paraId="04BDB5A1" w14:textId="77777777" w:rsidR="00AF19A6" w:rsidRDefault="00AF19A6" w:rsidP="00AF19A6">
      <w:pPr>
        <w:pStyle w:val="ListParagraph"/>
        <w:numPr>
          <w:ilvl w:val="0"/>
          <w:numId w:val="10"/>
        </w:numPr>
      </w:pPr>
      <w:r>
        <w:t>Appointment history</w:t>
      </w:r>
    </w:p>
    <w:p w14:paraId="7CED9CC1" w14:textId="77777777" w:rsidR="00AF19A6" w:rsidRDefault="00AF19A6" w:rsidP="00AF19A6">
      <w:pPr>
        <w:pStyle w:val="ListParagraph"/>
        <w:numPr>
          <w:ilvl w:val="0"/>
          <w:numId w:val="10"/>
        </w:numPr>
      </w:pPr>
      <w:r>
        <w:t>Appointment status updates</w:t>
      </w:r>
    </w:p>
    <w:p w14:paraId="42A38BF4" w14:textId="77777777" w:rsidR="00AF19A6" w:rsidRDefault="00AF19A6" w:rsidP="00AF19A6">
      <w:r>
        <w:lastRenderedPageBreak/>
        <w:t>Out of Scope</w:t>
      </w:r>
    </w:p>
    <w:p w14:paraId="173CE270" w14:textId="77777777" w:rsidR="00AF19A6" w:rsidRDefault="00AF19A6" w:rsidP="00AF19A6">
      <w:pPr>
        <w:pStyle w:val="ListParagraph"/>
        <w:numPr>
          <w:ilvl w:val="0"/>
          <w:numId w:val="11"/>
        </w:numPr>
      </w:pPr>
      <w:r>
        <w:t>Online payments</w:t>
      </w:r>
    </w:p>
    <w:p w14:paraId="15C7B184" w14:textId="77777777" w:rsidR="00AF19A6" w:rsidRDefault="00AF19A6" w:rsidP="00AF19A6">
      <w:pPr>
        <w:pStyle w:val="ListParagraph"/>
        <w:numPr>
          <w:ilvl w:val="0"/>
          <w:numId w:val="11"/>
        </w:numPr>
      </w:pPr>
      <w:r>
        <w:t>SMS reminders</w:t>
      </w:r>
    </w:p>
    <w:p w14:paraId="28F1CBBA" w14:textId="77777777" w:rsidR="00AF19A6" w:rsidRDefault="00AF19A6" w:rsidP="00AF19A6">
      <w:pPr>
        <w:pStyle w:val="ListParagraph"/>
        <w:numPr>
          <w:ilvl w:val="0"/>
          <w:numId w:val="11"/>
        </w:numPr>
      </w:pPr>
      <w:r>
        <w:t>AI diagnosis recommendations</w:t>
      </w:r>
    </w:p>
    <w:p w14:paraId="5F216FF1" w14:textId="77777777" w:rsidR="00AF19A6" w:rsidRDefault="00AF19A6" w:rsidP="00AF19A6">
      <w:pPr>
        <w:pStyle w:val="ListParagraph"/>
        <w:numPr>
          <w:ilvl w:val="0"/>
          <w:numId w:val="11"/>
        </w:numPr>
      </w:pPr>
      <w:r>
        <w:t>Facial recognition login</w:t>
      </w:r>
    </w:p>
    <w:p w14:paraId="0DC236BE" w14:textId="150A23D9" w:rsidR="00AF19A6" w:rsidRPr="00776BD0" w:rsidRDefault="00AF19A6" w:rsidP="00AF19A6">
      <w:pPr>
        <w:pStyle w:val="ListParagraph"/>
        <w:numPr>
          <w:ilvl w:val="0"/>
          <w:numId w:val="11"/>
        </w:numPr>
      </w:pPr>
      <w:r>
        <w:t>Insurance processing</w:t>
      </w:r>
      <w:r>
        <w:br/>
      </w:r>
    </w:p>
    <w:tbl>
      <w:tblPr>
        <w:tblStyle w:val="TableGrid"/>
        <w:tblW w:w="10983" w:type="dxa"/>
        <w:tblLook w:val="04A0" w:firstRow="1" w:lastRow="0" w:firstColumn="1" w:lastColumn="0" w:noHBand="0" w:noVBand="1"/>
      </w:tblPr>
      <w:tblGrid>
        <w:gridCol w:w="3661"/>
        <w:gridCol w:w="3661"/>
        <w:gridCol w:w="3661"/>
      </w:tblGrid>
      <w:tr w:rsidR="00AF19A6" w:rsidRPr="00776BD0" w14:paraId="62B870E9" w14:textId="77777777" w:rsidTr="007E1D6C">
        <w:trPr>
          <w:trHeight w:val="263"/>
        </w:trPr>
        <w:tc>
          <w:tcPr>
            <w:tcW w:w="3661" w:type="dxa"/>
            <w:vAlign w:val="center"/>
          </w:tcPr>
          <w:p w14:paraId="6EBACACC" w14:textId="77777777" w:rsidR="00AF19A6" w:rsidRPr="00776BD0" w:rsidRDefault="00AF19A6" w:rsidP="007E1D6C">
            <w:r w:rsidRPr="00776BD0">
              <w:t>Stakeholder</w:t>
            </w:r>
          </w:p>
        </w:tc>
        <w:tc>
          <w:tcPr>
            <w:tcW w:w="3661" w:type="dxa"/>
            <w:vAlign w:val="center"/>
          </w:tcPr>
          <w:p w14:paraId="0F02E1A8" w14:textId="77777777" w:rsidR="00AF19A6" w:rsidRPr="00776BD0" w:rsidRDefault="00AF19A6" w:rsidP="007E1D6C">
            <w:r w:rsidRPr="00776BD0">
              <w:t>Need</w:t>
            </w:r>
          </w:p>
        </w:tc>
        <w:tc>
          <w:tcPr>
            <w:tcW w:w="3661" w:type="dxa"/>
            <w:vAlign w:val="center"/>
          </w:tcPr>
          <w:p w14:paraId="7C97B2EF" w14:textId="77777777" w:rsidR="00AF19A6" w:rsidRPr="00776BD0" w:rsidRDefault="00AF19A6" w:rsidP="007E1D6C">
            <w:r w:rsidRPr="00776BD0">
              <w:t>Evidence</w:t>
            </w:r>
          </w:p>
        </w:tc>
      </w:tr>
      <w:tr w:rsidR="00AF19A6" w:rsidRPr="00776BD0" w14:paraId="7FFEFD98" w14:textId="77777777" w:rsidTr="007E1D6C">
        <w:trPr>
          <w:trHeight w:val="808"/>
        </w:trPr>
        <w:tc>
          <w:tcPr>
            <w:tcW w:w="3661" w:type="dxa"/>
            <w:vAlign w:val="center"/>
          </w:tcPr>
          <w:p w14:paraId="58D07EAC" w14:textId="77777777" w:rsidR="00AF19A6" w:rsidRPr="00776BD0" w:rsidRDefault="00AF19A6" w:rsidP="007E1D6C">
            <w:r w:rsidRPr="00776BD0">
              <w:t>Clinic Administrators</w:t>
            </w:r>
          </w:p>
        </w:tc>
        <w:tc>
          <w:tcPr>
            <w:tcW w:w="3661" w:type="dxa"/>
            <w:vAlign w:val="center"/>
          </w:tcPr>
          <w:p w14:paraId="51987921" w14:textId="77777777" w:rsidR="00AF19A6" w:rsidRPr="00776BD0" w:rsidRDefault="00AF19A6" w:rsidP="007E1D6C">
            <w:r w:rsidRPr="00776BD0">
              <w:t>A reliable, maintainable system to reduce errors and manage appointments.</w:t>
            </w:r>
          </w:p>
        </w:tc>
        <w:tc>
          <w:tcPr>
            <w:tcW w:w="3661" w:type="dxa"/>
            <w:vAlign w:val="center"/>
          </w:tcPr>
          <w:p w14:paraId="616BCF5D" w14:textId="77777777" w:rsidR="00AF19A6" w:rsidRPr="00776BD0" w:rsidRDefault="00AF19A6" w:rsidP="007E1D6C">
            <w:r w:rsidRPr="00776BD0">
              <w:t>“Management wants a small, maintainable patient, practitioner and appointment system.”</w:t>
            </w:r>
          </w:p>
        </w:tc>
      </w:tr>
      <w:tr w:rsidR="00AF19A6" w:rsidRPr="00776BD0" w14:paraId="5F9926E1" w14:textId="77777777" w:rsidTr="007E1D6C">
        <w:trPr>
          <w:trHeight w:val="808"/>
        </w:trPr>
        <w:tc>
          <w:tcPr>
            <w:tcW w:w="3661" w:type="dxa"/>
            <w:vAlign w:val="center"/>
          </w:tcPr>
          <w:p w14:paraId="7453B61D" w14:textId="77777777" w:rsidR="00AF19A6" w:rsidRPr="00776BD0" w:rsidRDefault="00AF19A6" w:rsidP="007E1D6C">
            <w:r w:rsidRPr="00776BD0">
              <w:t>Doctors &amp; Nurses</w:t>
            </w:r>
          </w:p>
        </w:tc>
        <w:tc>
          <w:tcPr>
            <w:tcW w:w="3661" w:type="dxa"/>
            <w:vAlign w:val="center"/>
          </w:tcPr>
          <w:p w14:paraId="4A7E6727" w14:textId="77777777" w:rsidR="00AF19A6" w:rsidRPr="00776BD0" w:rsidRDefault="00AF19A6" w:rsidP="007E1D6C">
            <w:r w:rsidRPr="00776BD0">
              <w:t>Accurate patient information and consistent appointment status.</w:t>
            </w:r>
          </w:p>
        </w:tc>
        <w:tc>
          <w:tcPr>
            <w:tcW w:w="3661" w:type="dxa"/>
            <w:vAlign w:val="center"/>
          </w:tcPr>
          <w:p w14:paraId="6E481D4E" w14:textId="77777777" w:rsidR="00AF19A6" w:rsidRPr="00776BD0" w:rsidRDefault="00AF19A6" w:rsidP="007E1D6C">
            <w:r w:rsidRPr="00776BD0">
              <w:t>“Staff report… difficulty finding patient information” and “inconsistent appointment status.”</w:t>
            </w:r>
          </w:p>
        </w:tc>
      </w:tr>
      <w:tr w:rsidR="00AF19A6" w:rsidRPr="00776BD0" w14:paraId="4661537B" w14:textId="77777777" w:rsidTr="007E1D6C">
        <w:trPr>
          <w:trHeight w:val="808"/>
        </w:trPr>
        <w:tc>
          <w:tcPr>
            <w:tcW w:w="3661" w:type="dxa"/>
            <w:vAlign w:val="center"/>
          </w:tcPr>
          <w:p w14:paraId="11757503" w14:textId="77777777" w:rsidR="00AF19A6" w:rsidRPr="00776BD0" w:rsidRDefault="00AF19A6" w:rsidP="007E1D6C">
            <w:r w:rsidRPr="00776BD0">
              <w:t>Reception Staff</w:t>
            </w:r>
          </w:p>
        </w:tc>
        <w:tc>
          <w:tcPr>
            <w:tcW w:w="3661" w:type="dxa"/>
            <w:vAlign w:val="center"/>
          </w:tcPr>
          <w:p w14:paraId="62169D73" w14:textId="77777777" w:rsidR="00AF19A6" w:rsidRPr="00776BD0" w:rsidRDefault="00AF19A6" w:rsidP="007E1D6C">
            <w:r w:rsidRPr="00776BD0">
              <w:t>A booking system that prevents duplicates and is easier than spreadsheets.</w:t>
            </w:r>
          </w:p>
        </w:tc>
        <w:tc>
          <w:tcPr>
            <w:tcW w:w="3661" w:type="dxa"/>
            <w:vAlign w:val="center"/>
          </w:tcPr>
          <w:p w14:paraId="18A328CF" w14:textId="77777777" w:rsidR="00AF19A6" w:rsidRPr="00776BD0" w:rsidRDefault="00AF19A6" w:rsidP="007E1D6C">
            <w:r w:rsidRPr="00776BD0">
              <w:t>“Staff report duplicate bookings” and reliance on “spreadsheets and paper records.”</w:t>
            </w:r>
          </w:p>
        </w:tc>
      </w:tr>
      <w:tr w:rsidR="00AF19A6" w:rsidRPr="00776BD0" w14:paraId="5A92E08D" w14:textId="77777777" w:rsidTr="007E1D6C">
        <w:trPr>
          <w:trHeight w:val="808"/>
        </w:trPr>
        <w:tc>
          <w:tcPr>
            <w:tcW w:w="3661" w:type="dxa"/>
            <w:vAlign w:val="center"/>
          </w:tcPr>
          <w:p w14:paraId="1ECC7E10" w14:textId="77777777" w:rsidR="00AF19A6" w:rsidRPr="00776BD0" w:rsidRDefault="00AF19A6" w:rsidP="007E1D6C">
            <w:r w:rsidRPr="00776BD0">
              <w:t>Patients</w:t>
            </w:r>
          </w:p>
        </w:tc>
        <w:tc>
          <w:tcPr>
            <w:tcW w:w="3661" w:type="dxa"/>
            <w:vAlign w:val="center"/>
          </w:tcPr>
          <w:p w14:paraId="260CE044" w14:textId="77777777" w:rsidR="00AF19A6" w:rsidRPr="00776BD0" w:rsidRDefault="00AF19A6" w:rsidP="007E1D6C">
            <w:r w:rsidRPr="00776BD0">
              <w:t>Correct appointment details and fewer booking errors.</w:t>
            </w:r>
          </w:p>
        </w:tc>
        <w:tc>
          <w:tcPr>
            <w:tcW w:w="3661" w:type="dxa"/>
            <w:vAlign w:val="center"/>
          </w:tcPr>
          <w:p w14:paraId="570449DF" w14:textId="77777777" w:rsidR="00AF19A6" w:rsidRPr="00776BD0" w:rsidRDefault="00AF19A6" w:rsidP="007E1D6C">
            <w:r w:rsidRPr="00776BD0">
              <w:t>Duplicate bookings and inconsistent status directly affect patient experience.</w:t>
            </w:r>
          </w:p>
        </w:tc>
      </w:tr>
      <w:tr w:rsidR="00AF19A6" w:rsidRPr="00776BD0" w14:paraId="1200B87C" w14:textId="77777777" w:rsidTr="007E1D6C">
        <w:trPr>
          <w:trHeight w:val="527"/>
        </w:trPr>
        <w:tc>
          <w:tcPr>
            <w:tcW w:w="3661" w:type="dxa"/>
            <w:vAlign w:val="center"/>
          </w:tcPr>
          <w:p w14:paraId="4FBD7AAE" w14:textId="77777777" w:rsidR="00AF19A6" w:rsidRPr="00776BD0" w:rsidRDefault="00AF19A6" w:rsidP="007E1D6C">
            <w:r w:rsidRPr="00776BD0">
              <w:t>IT Support</w:t>
            </w:r>
          </w:p>
        </w:tc>
        <w:tc>
          <w:tcPr>
            <w:tcW w:w="3661" w:type="dxa"/>
            <w:vAlign w:val="center"/>
          </w:tcPr>
          <w:p w14:paraId="33184FE9" w14:textId="77777777" w:rsidR="00AF19A6" w:rsidRPr="00776BD0" w:rsidRDefault="00AF19A6" w:rsidP="007E1D6C">
            <w:r w:rsidRPr="00776BD0">
              <w:t>A simple system that can be maintained without complexity.</w:t>
            </w:r>
          </w:p>
        </w:tc>
        <w:tc>
          <w:tcPr>
            <w:tcW w:w="3661" w:type="dxa"/>
            <w:vAlign w:val="center"/>
          </w:tcPr>
          <w:p w14:paraId="46BE6A4C" w14:textId="77777777" w:rsidR="00AF19A6" w:rsidRPr="00776BD0" w:rsidRDefault="00AF19A6" w:rsidP="007E1D6C">
            <w:r w:rsidRPr="00776BD0">
              <w:t xml:space="preserve">The brief </w:t>
            </w:r>
            <w:proofErr w:type="spellStart"/>
            <w:r w:rsidRPr="00776BD0">
              <w:t>emphasises</w:t>
            </w:r>
            <w:proofErr w:type="spellEnd"/>
            <w:r w:rsidRPr="00776BD0">
              <w:t xml:space="preserve"> a “small, maintainable” system.</w:t>
            </w:r>
          </w:p>
        </w:tc>
      </w:tr>
    </w:tbl>
    <w:p w14:paraId="23CE1860" w14:textId="77777777" w:rsidR="00AF19A6" w:rsidRDefault="00AF19A6"/>
    <w:p w14:paraId="085F57C2" w14:textId="77777777" w:rsidR="000A18CA" w:rsidRDefault="00000000">
      <w:pPr>
        <w:pStyle w:val="Heading1"/>
      </w:pPr>
      <w:r>
        <w:t>Part C - Functional Requirements: AI OFF</w:t>
      </w:r>
    </w:p>
    <w:p w14:paraId="4CB65DE1" w14:textId="77777777" w:rsidR="000A18CA" w:rsidRDefault="00000000">
      <w:r>
        <w:t>Write 8-12 numbered functional requirements using FR-01, FR-02 and so on. Each should describe one observable capability.</w:t>
      </w:r>
    </w:p>
    <w:p w14:paraId="60BF4086" w14:textId="77777777" w:rsidR="00AF19A6" w:rsidRDefault="00AF19A6"/>
    <w:p w14:paraId="49A0B2D2" w14:textId="77777777" w:rsidR="00AF19A6" w:rsidRDefault="00AF19A6" w:rsidP="00AF19A6">
      <w:r>
        <w:t>FR-01: The system shall allow staff to create a new patient record containing essential identifying information.</w:t>
      </w:r>
    </w:p>
    <w:p w14:paraId="34F8F17D" w14:textId="77777777" w:rsidR="00AF19A6" w:rsidRDefault="00AF19A6" w:rsidP="00AF19A6">
      <w:r>
        <w:t>FR-02: The system shall allow staff to view existing patient records.</w:t>
      </w:r>
    </w:p>
    <w:p w14:paraId="4D552206" w14:textId="77777777" w:rsidR="00AF19A6" w:rsidRDefault="00AF19A6" w:rsidP="00AF19A6">
      <w:r>
        <w:t>FR-03: The system shall allow staff to update patient records when information changes.</w:t>
      </w:r>
    </w:p>
    <w:p w14:paraId="5607234F" w14:textId="77777777" w:rsidR="00AF19A6" w:rsidRDefault="00AF19A6" w:rsidP="00AF19A6">
      <w:r>
        <w:t>FR-04: The system shall allow staff to create practitioner records.</w:t>
      </w:r>
    </w:p>
    <w:p w14:paraId="6AE27373" w14:textId="77777777" w:rsidR="00AF19A6" w:rsidRDefault="00AF19A6" w:rsidP="00AF19A6">
      <w:r>
        <w:t>FR-05: The system shall allow staff to view practitioner records.</w:t>
      </w:r>
    </w:p>
    <w:p w14:paraId="0C73F63F" w14:textId="77777777" w:rsidR="00AF19A6" w:rsidRDefault="00AF19A6" w:rsidP="00AF19A6">
      <w:r>
        <w:t>FR-06: The system shall allow staff to book a new appointment by selecting a patient, practitioner, date, and time.</w:t>
      </w:r>
    </w:p>
    <w:p w14:paraId="57BA7EEA" w14:textId="77777777" w:rsidR="00AF19A6" w:rsidRDefault="00AF19A6" w:rsidP="00AF19A6">
      <w:r>
        <w:t>FR-07: The system shall prevent duplicate appointment bookings for the same practitioner at the same time.</w:t>
      </w:r>
    </w:p>
    <w:p w14:paraId="28A3C168" w14:textId="77777777" w:rsidR="00AF19A6" w:rsidRDefault="00AF19A6" w:rsidP="00AF19A6">
      <w:r>
        <w:t>FR-08: The system shall allow staff to update an appointment’s status (e.g., booked, completed, cancelled).</w:t>
      </w:r>
    </w:p>
    <w:p w14:paraId="2D3F89ED" w14:textId="77777777" w:rsidR="00AF19A6" w:rsidRDefault="00AF19A6" w:rsidP="00AF19A6">
      <w:r>
        <w:t>FR-09: The system shall allow staff to view appointment details including patient, practitioner, time, and status.</w:t>
      </w:r>
    </w:p>
    <w:p w14:paraId="799B0616" w14:textId="77777777" w:rsidR="00AF19A6" w:rsidRDefault="00AF19A6" w:rsidP="00AF19A6">
      <w:r>
        <w:lastRenderedPageBreak/>
        <w:t>FR-10: The system shall provide a basic appointment history for each patient.</w:t>
      </w:r>
    </w:p>
    <w:p w14:paraId="4B4574A6" w14:textId="77777777" w:rsidR="00AF19A6" w:rsidRDefault="00AF19A6" w:rsidP="00AF19A6">
      <w:r>
        <w:t>FR-11: The system shall allow staff to search for patients by name.</w:t>
      </w:r>
    </w:p>
    <w:p w14:paraId="4298EB7B" w14:textId="77777777" w:rsidR="00AF19A6" w:rsidRPr="00776BD0" w:rsidRDefault="00AF19A6" w:rsidP="00AF19A6">
      <w:r>
        <w:t>FR-12: The system shall allow staff to search for appointments by date or practitioner</w:t>
      </w:r>
    </w:p>
    <w:p w14:paraId="43024869" w14:textId="77777777" w:rsidR="00AF19A6" w:rsidRDefault="00AF19A6"/>
    <w:p w14:paraId="0B3C679E" w14:textId="77777777" w:rsidR="000A18CA" w:rsidRDefault="00000000">
      <w:pPr>
        <w:pStyle w:val="Heading1"/>
      </w:pPr>
      <w:r>
        <w:t>Part D - Non-Functional Requirements: AI OFF</w:t>
      </w:r>
    </w:p>
    <w:p w14:paraId="275FDAF0" w14:textId="77777777" w:rsidR="000A18CA" w:rsidRDefault="00000000">
      <w:r>
        <w:t>Write 4-6 numbered non-functional requirements covering appropriate qualities such as reliability, maintainability, usability, data integrity or testability.</w:t>
      </w:r>
    </w:p>
    <w:p w14:paraId="454254A9" w14:textId="77777777" w:rsidR="00AF19A6" w:rsidRDefault="00AF19A6"/>
    <w:p w14:paraId="43D3B8E2" w14:textId="77777777" w:rsidR="00AF19A6" w:rsidRDefault="00AF19A6" w:rsidP="00AF19A6">
      <w:r>
        <w:t xml:space="preserve">NFR-01: The system shall be reliable and </w:t>
      </w:r>
      <w:proofErr w:type="spellStart"/>
      <w:r>
        <w:t>minimise</w:t>
      </w:r>
      <w:proofErr w:type="spellEnd"/>
      <w:r>
        <w:t xml:space="preserve"> booking errors caused by inconsistent or duplicate data.</w:t>
      </w:r>
    </w:p>
    <w:p w14:paraId="2C688CDF" w14:textId="77777777" w:rsidR="00AF19A6" w:rsidRDefault="00AF19A6" w:rsidP="00AF19A6">
      <w:r>
        <w:t>NFR-02: The system shall be easy for staff to learn and use, requiring minimal training.</w:t>
      </w:r>
    </w:p>
    <w:p w14:paraId="41F10786" w14:textId="77777777" w:rsidR="00AF19A6" w:rsidRDefault="00AF19A6" w:rsidP="00AF19A6">
      <w:r>
        <w:t>NFR-03: The system shall maintain data integrity by ensuring patient, practitioner, and appointment information remains consistent.</w:t>
      </w:r>
    </w:p>
    <w:p w14:paraId="56BA8894" w14:textId="77777777" w:rsidR="00AF19A6" w:rsidRDefault="00AF19A6" w:rsidP="00AF19A6">
      <w:r>
        <w:t>NFR-04: The system shall be maintainable, allowing IT staff to update or fix issues without complex tools.</w:t>
      </w:r>
    </w:p>
    <w:p w14:paraId="4D167AFE" w14:textId="77777777" w:rsidR="00AF19A6" w:rsidRDefault="00AF19A6" w:rsidP="00AF19A6">
      <w:r>
        <w:t>NFR-05: The system shall respond to basic actions (viewing, searching, booking) within an acceptable time for daily clinic operations.</w:t>
      </w:r>
    </w:p>
    <w:p w14:paraId="72794B52" w14:textId="77777777" w:rsidR="00AF19A6" w:rsidRPr="00776BD0" w:rsidRDefault="00AF19A6" w:rsidP="00AF19A6">
      <w:r>
        <w:t xml:space="preserve">NFR-06: The system shall be testable, allowing staff to verify appointment </w:t>
      </w:r>
      <w:proofErr w:type="spellStart"/>
      <w:r>
        <w:t>behaviour</w:t>
      </w:r>
      <w:proofErr w:type="spellEnd"/>
      <w:r>
        <w:t>, status changes, and data accuracy.</w:t>
      </w:r>
    </w:p>
    <w:p w14:paraId="25AEF402" w14:textId="77777777" w:rsidR="00AF19A6" w:rsidRDefault="00AF19A6"/>
    <w:p w14:paraId="235EE80E" w14:textId="77777777" w:rsidR="000A18CA" w:rsidRDefault="00000000">
      <w:pPr>
        <w:pStyle w:val="Heading1"/>
      </w:pPr>
      <w:r>
        <w:t>Part E - User Stories and Acceptance Criteria: AI OFF</w:t>
      </w:r>
    </w:p>
    <w:p w14:paraId="0AF923C7" w14:textId="77777777" w:rsidR="000A18CA" w:rsidRDefault="00000000">
      <w:r>
        <w:t>Write 4-6 user stories. For at least three, create Given-When-Then acceptance criteria including one negative or failure scenario.</w:t>
      </w:r>
    </w:p>
    <w:p w14:paraId="2DB2AE52" w14:textId="77777777" w:rsidR="00AF19A6" w:rsidRDefault="00AF19A6"/>
    <w:p w14:paraId="321C1215" w14:textId="77777777" w:rsidR="00AF19A6" w:rsidRDefault="00AF19A6" w:rsidP="00AF19A6">
      <w:r>
        <w:t xml:space="preserve">US-01: As a </w:t>
      </w:r>
      <w:r>
        <w:rPr>
          <w:b/>
          <w:bCs/>
        </w:rPr>
        <w:t>reception staff member,</w:t>
      </w:r>
      <w:r>
        <w:t xml:space="preserve"> I want </w:t>
      </w:r>
      <w:r>
        <w:rPr>
          <w:b/>
          <w:bCs/>
        </w:rPr>
        <w:t>to book appointments</w:t>
      </w:r>
      <w:r>
        <w:t xml:space="preserve">, so that </w:t>
      </w:r>
      <w:r w:rsidRPr="00CF6EEC">
        <w:rPr>
          <w:b/>
          <w:bCs/>
        </w:rPr>
        <w:t>patients are scheduled without duplicate bookings</w:t>
      </w:r>
    </w:p>
    <w:p w14:paraId="79EE81E6" w14:textId="77777777" w:rsidR="00AF19A6" w:rsidRDefault="00AF19A6" w:rsidP="00AF19A6">
      <w:r>
        <w:t xml:space="preserve">US-02: As a </w:t>
      </w:r>
      <w:r w:rsidRPr="00CF6EEC">
        <w:rPr>
          <w:b/>
          <w:bCs/>
        </w:rPr>
        <w:t>doctor</w:t>
      </w:r>
      <w:r>
        <w:t xml:space="preserve">, I want </w:t>
      </w:r>
      <w:r>
        <w:rPr>
          <w:b/>
          <w:bCs/>
        </w:rPr>
        <w:t>to view patient information</w:t>
      </w:r>
      <w:r>
        <w:t xml:space="preserve">, so that </w:t>
      </w:r>
      <w:r w:rsidRPr="00CF6EEC">
        <w:rPr>
          <w:b/>
          <w:bCs/>
        </w:rPr>
        <w:t>I can access accurate details during appointments</w:t>
      </w:r>
      <w:r>
        <w:t>.</w:t>
      </w:r>
    </w:p>
    <w:p w14:paraId="4DFA3F54" w14:textId="77777777" w:rsidR="00AF19A6" w:rsidRDefault="00AF19A6" w:rsidP="00AF19A6">
      <w:r>
        <w:t xml:space="preserve">US-03: </w:t>
      </w:r>
      <w:r w:rsidRPr="00CF6EEC">
        <w:t xml:space="preserve">As a </w:t>
      </w:r>
      <w:r w:rsidRPr="00CF6EEC">
        <w:rPr>
          <w:b/>
          <w:bCs/>
        </w:rPr>
        <w:t>nurse</w:t>
      </w:r>
      <w:r w:rsidRPr="00CF6EEC">
        <w:t xml:space="preserve">, I want </w:t>
      </w:r>
      <w:r w:rsidRPr="00CF6EEC">
        <w:rPr>
          <w:b/>
          <w:bCs/>
        </w:rPr>
        <w:t>to update appointment status</w:t>
      </w:r>
      <w:r w:rsidRPr="00CF6EEC">
        <w:t xml:space="preserve">, so that </w:t>
      </w:r>
      <w:r w:rsidRPr="00CF6EEC">
        <w:rPr>
          <w:b/>
          <w:bCs/>
        </w:rPr>
        <w:t>records stay consistent and up to date</w:t>
      </w:r>
      <w:r>
        <w:t>.</w:t>
      </w:r>
    </w:p>
    <w:p w14:paraId="145C4D37" w14:textId="77777777" w:rsidR="00AF19A6" w:rsidRDefault="00AF19A6" w:rsidP="00AF19A6">
      <w:r>
        <w:t xml:space="preserve">US-04: </w:t>
      </w:r>
      <w:r w:rsidRPr="00CF6EEC">
        <w:t xml:space="preserve">As a </w:t>
      </w:r>
      <w:r w:rsidRPr="00CF6EEC">
        <w:rPr>
          <w:b/>
          <w:bCs/>
        </w:rPr>
        <w:t>clinic administrator</w:t>
      </w:r>
      <w:r w:rsidRPr="00CF6EEC">
        <w:t xml:space="preserve">, I want </w:t>
      </w:r>
      <w:r w:rsidRPr="00CF6EEC">
        <w:rPr>
          <w:b/>
          <w:bCs/>
        </w:rPr>
        <w:t>to view practitioner records</w:t>
      </w:r>
      <w:r w:rsidRPr="00CF6EEC">
        <w:t xml:space="preserve">, so that </w:t>
      </w:r>
      <w:r w:rsidRPr="00CF6EEC">
        <w:rPr>
          <w:b/>
          <w:bCs/>
        </w:rPr>
        <w:t>I can manage staff scheduling effectively</w:t>
      </w:r>
      <w:r w:rsidRPr="00CF6EEC">
        <w:t>.</w:t>
      </w:r>
    </w:p>
    <w:p w14:paraId="340AE656" w14:textId="77777777" w:rsidR="00AF19A6" w:rsidRDefault="00AF19A6" w:rsidP="00AF19A6">
      <w:r>
        <w:t xml:space="preserve">US-05: </w:t>
      </w:r>
      <w:r w:rsidRPr="00CF6EEC">
        <w:t xml:space="preserve">As a </w:t>
      </w:r>
      <w:r w:rsidRPr="00CF6EEC">
        <w:rPr>
          <w:b/>
          <w:bCs/>
        </w:rPr>
        <w:t>reception staff member</w:t>
      </w:r>
      <w:r w:rsidRPr="00CF6EEC">
        <w:t xml:space="preserve">, I want </w:t>
      </w:r>
      <w:r w:rsidRPr="00CF6EEC">
        <w:rPr>
          <w:b/>
          <w:bCs/>
        </w:rPr>
        <w:t>to search for patients</w:t>
      </w:r>
      <w:r w:rsidRPr="00CF6EEC">
        <w:t xml:space="preserve">, so that </w:t>
      </w:r>
      <w:r w:rsidRPr="00CF6EEC">
        <w:rPr>
          <w:b/>
          <w:bCs/>
        </w:rPr>
        <w:t>I can quickly find their appointment history</w:t>
      </w:r>
      <w:r w:rsidRPr="00CF6EEC">
        <w:t>.</w:t>
      </w:r>
    </w:p>
    <w:p w14:paraId="2133434A" w14:textId="77777777" w:rsidR="00AF19A6" w:rsidRDefault="00AF19A6" w:rsidP="00AF19A6">
      <w:r>
        <w:lastRenderedPageBreak/>
        <w:t xml:space="preserve">US-06: </w:t>
      </w:r>
      <w:r w:rsidRPr="00CF6EEC">
        <w:t xml:space="preserve">As a </w:t>
      </w:r>
      <w:r w:rsidRPr="00CF6EEC">
        <w:rPr>
          <w:b/>
          <w:bCs/>
        </w:rPr>
        <w:t>patient</w:t>
      </w:r>
      <w:r w:rsidRPr="00CF6EEC">
        <w:t xml:space="preserve">, I want </w:t>
      </w:r>
      <w:r w:rsidRPr="00CF6EEC">
        <w:rPr>
          <w:b/>
          <w:bCs/>
        </w:rPr>
        <w:t>my appointment details to be stored correctly</w:t>
      </w:r>
      <w:r w:rsidRPr="00CF6EEC">
        <w:t>, so that</w:t>
      </w:r>
      <w:r w:rsidRPr="00CF6EEC">
        <w:rPr>
          <w:b/>
          <w:bCs/>
        </w:rPr>
        <w:t xml:space="preserve"> I receive accurate information when attending the clinic.</w:t>
      </w:r>
    </w:p>
    <w:p w14:paraId="4779695E" w14:textId="77777777" w:rsidR="00AF19A6" w:rsidRDefault="00AF19A6"/>
    <w:p w14:paraId="12DE2FBC" w14:textId="77777777" w:rsidR="000A18CA" w:rsidRDefault="00000000">
      <w:pPr>
        <w:pStyle w:val="Heading1"/>
      </w:pPr>
      <w:r>
        <w:t>Part F - AI Requirements Review: AI ON</w:t>
      </w:r>
    </w:p>
    <w:p w14:paraId="70D9F9BD" w14:textId="77777777" w:rsidR="000A18CA" w:rsidRDefault="00000000">
      <w:r>
        <w:t>Prompt: Act as a software requirements reviewer. Review the SmartCare requirements for ambiguity, inconsistency, missing clarification questions and testability. Do NOT invent new client requirements. For every suggestion, state whether it is based on evidence or is only a question/assumption requiring validation.</w:t>
      </w:r>
    </w:p>
    <w:p w14:paraId="754EBB92" w14:textId="77777777" w:rsidR="000A18CA" w:rsidRDefault="00000000">
      <w:pPr>
        <w:pStyle w:val="Heading1"/>
      </w:pPr>
      <w:r>
        <w:t>Part G - VERIFY the AI Review</w:t>
      </w:r>
    </w:p>
    <w:p w14:paraId="687ED03D" w14:textId="77777777" w:rsidR="000A18CA" w:rsidRDefault="00000000">
      <w:r>
        <w:t>Classify each significant AI suggestion as Accepted, Modified, Rejected, or Unverified. Explain the evidence used.</w:t>
      </w:r>
    </w:p>
    <w:tbl>
      <w:tblPr>
        <w:tblStyle w:val="TableGrid"/>
        <w:tblW w:w="0" w:type="auto"/>
        <w:tblLook w:val="04A0" w:firstRow="1" w:lastRow="0" w:firstColumn="1" w:lastColumn="0" w:noHBand="0" w:noVBand="1"/>
      </w:tblPr>
      <w:tblGrid>
        <w:gridCol w:w="2045"/>
        <w:gridCol w:w="2045"/>
        <w:gridCol w:w="2045"/>
        <w:gridCol w:w="2045"/>
        <w:gridCol w:w="2045"/>
      </w:tblGrid>
      <w:tr w:rsidR="00BE2A22" w14:paraId="1919200A" w14:textId="77777777" w:rsidTr="007E1D6C">
        <w:tc>
          <w:tcPr>
            <w:tcW w:w="2045" w:type="dxa"/>
          </w:tcPr>
          <w:p w14:paraId="4C898C02" w14:textId="77777777" w:rsidR="00BE2A22" w:rsidRDefault="00BE2A22" w:rsidP="007E1D6C">
            <w:r>
              <w:t>AI suggestion</w:t>
            </w:r>
          </w:p>
        </w:tc>
        <w:tc>
          <w:tcPr>
            <w:tcW w:w="2045" w:type="dxa"/>
          </w:tcPr>
          <w:p w14:paraId="53CD0AE2" w14:textId="77777777" w:rsidR="00BE2A22" w:rsidRDefault="00BE2A22" w:rsidP="007E1D6C">
            <w:r>
              <w:t>Evidence?</w:t>
            </w:r>
          </w:p>
        </w:tc>
        <w:tc>
          <w:tcPr>
            <w:tcW w:w="2045" w:type="dxa"/>
          </w:tcPr>
          <w:p w14:paraId="7C2757FD" w14:textId="77777777" w:rsidR="00BE2A22" w:rsidRDefault="00BE2A22" w:rsidP="007E1D6C">
            <w:r>
              <w:t>Decision</w:t>
            </w:r>
          </w:p>
        </w:tc>
        <w:tc>
          <w:tcPr>
            <w:tcW w:w="2045" w:type="dxa"/>
          </w:tcPr>
          <w:p w14:paraId="0C678797" w14:textId="77777777" w:rsidR="00BE2A22" w:rsidRDefault="00BE2A22" w:rsidP="007E1D6C">
            <w:r>
              <w:t>Reason</w:t>
            </w:r>
          </w:p>
        </w:tc>
        <w:tc>
          <w:tcPr>
            <w:tcW w:w="2045" w:type="dxa"/>
          </w:tcPr>
          <w:p w14:paraId="7AC956F0" w14:textId="77777777" w:rsidR="00BE2A22" w:rsidRDefault="00BE2A22" w:rsidP="007E1D6C">
            <w:r>
              <w:t>Verification</w:t>
            </w:r>
          </w:p>
        </w:tc>
      </w:tr>
      <w:tr w:rsidR="00BE2A22" w14:paraId="018492FF" w14:textId="77777777" w:rsidTr="007E1D6C">
        <w:tc>
          <w:tcPr>
            <w:tcW w:w="2045" w:type="dxa"/>
            <w:vAlign w:val="center"/>
          </w:tcPr>
          <w:p w14:paraId="73EED3DB" w14:textId="77777777" w:rsidR="00BE2A22" w:rsidRDefault="00BE2A22" w:rsidP="007E1D6C">
            <w:r>
              <w:t>Clarify duplicate booking rules</w:t>
            </w:r>
          </w:p>
        </w:tc>
        <w:tc>
          <w:tcPr>
            <w:tcW w:w="2045" w:type="dxa"/>
            <w:vAlign w:val="center"/>
          </w:tcPr>
          <w:p w14:paraId="2C42698D" w14:textId="77777777" w:rsidR="00BE2A22" w:rsidRDefault="00BE2A22" w:rsidP="007E1D6C">
            <w:r>
              <w:t>Yes</w:t>
            </w:r>
          </w:p>
        </w:tc>
        <w:tc>
          <w:tcPr>
            <w:tcW w:w="2045" w:type="dxa"/>
            <w:vAlign w:val="center"/>
          </w:tcPr>
          <w:p w14:paraId="0AD81CC5" w14:textId="77777777" w:rsidR="00BE2A22" w:rsidRDefault="00BE2A22" w:rsidP="007E1D6C">
            <w:r>
              <w:t>Accepted</w:t>
            </w:r>
          </w:p>
        </w:tc>
        <w:tc>
          <w:tcPr>
            <w:tcW w:w="2045" w:type="dxa"/>
            <w:vAlign w:val="center"/>
          </w:tcPr>
          <w:p w14:paraId="1FD45D2D" w14:textId="77777777" w:rsidR="00BE2A22" w:rsidRDefault="00BE2A22" w:rsidP="007E1D6C">
            <w:r>
              <w:t>Supported by client brief</w:t>
            </w:r>
          </w:p>
        </w:tc>
        <w:tc>
          <w:tcPr>
            <w:tcW w:w="2045" w:type="dxa"/>
            <w:vAlign w:val="center"/>
          </w:tcPr>
          <w:p w14:paraId="31075640" w14:textId="77777777" w:rsidR="00BE2A22" w:rsidRDefault="00BE2A22" w:rsidP="007E1D6C">
            <w:r>
              <w:t>Brief mentions duplicate bookings</w:t>
            </w:r>
          </w:p>
        </w:tc>
      </w:tr>
      <w:tr w:rsidR="00BE2A22" w14:paraId="18344699" w14:textId="77777777" w:rsidTr="007E1D6C">
        <w:tc>
          <w:tcPr>
            <w:tcW w:w="2045" w:type="dxa"/>
            <w:vAlign w:val="center"/>
          </w:tcPr>
          <w:p w14:paraId="5607E786" w14:textId="77777777" w:rsidR="00BE2A22" w:rsidRDefault="00BE2A22" w:rsidP="007E1D6C">
            <w:r>
              <w:t>Add online payments</w:t>
            </w:r>
          </w:p>
        </w:tc>
        <w:tc>
          <w:tcPr>
            <w:tcW w:w="2045" w:type="dxa"/>
            <w:vAlign w:val="center"/>
          </w:tcPr>
          <w:p w14:paraId="0849E3F0" w14:textId="77777777" w:rsidR="00BE2A22" w:rsidRDefault="00BE2A22" w:rsidP="007E1D6C">
            <w:r>
              <w:t>No</w:t>
            </w:r>
          </w:p>
        </w:tc>
        <w:tc>
          <w:tcPr>
            <w:tcW w:w="2045" w:type="dxa"/>
            <w:vAlign w:val="center"/>
          </w:tcPr>
          <w:p w14:paraId="15BA2E7B" w14:textId="77777777" w:rsidR="00BE2A22" w:rsidRDefault="00BE2A22" w:rsidP="007E1D6C">
            <w:r>
              <w:t>Rejected</w:t>
            </w:r>
          </w:p>
        </w:tc>
        <w:tc>
          <w:tcPr>
            <w:tcW w:w="2045" w:type="dxa"/>
            <w:vAlign w:val="center"/>
          </w:tcPr>
          <w:p w14:paraId="2295D251" w14:textId="77777777" w:rsidR="00BE2A22" w:rsidRDefault="00BE2A22" w:rsidP="007E1D6C">
            <w:r>
              <w:t>Not mentioned in requirements</w:t>
            </w:r>
          </w:p>
        </w:tc>
        <w:tc>
          <w:tcPr>
            <w:tcW w:w="2045" w:type="dxa"/>
            <w:vAlign w:val="center"/>
          </w:tcPr>
          <w:p w14:paraId="68B238A7" w14:textId="77777777" w:rsidR="00BE2A22" w:rsidRDefault="00BE2A22" w:rsidP="007E1D6C">
            <w:r>
              <w:t>Unsupported</w:t>
            </w:r>
          </w:p>
        </w:tc>
      </w:tr>
      <w:tr w:rsidR="00BE2A22" w14:paraId="4D9D49FA" w14:textId="77777777" w:rsidTr="007E1D6C">
        <w:tc>
          <w:tcPr>
            <w:tcW w:w="2045" w:type="dxa"/>
            <w:vAlign w:val="center"/>
          </w:tcPr>
          <w:p w14:paraId="28850C96" w14:textId="77777777" w:rsidR="00BE2A22" w:rsidRDefault="00BE2A22" w:rsidP="007E1D6C">
            <w:r>
              <w:t>Define appointment history retention</w:t>
            </w:r>
          </w:p>
        </w:tc>
        <w:tc>
          <w:tcPr>
            <w:tcW w:w="2045" w:type="dxa"/>
            <w:vAlign w:val="center"/>
          </w:tcPr>
          <w:p w14:paraId="1340A864" w14:textId="77777777" w:rsidR="00BE2A22" w:rsidRDefault="00BE2A22" w:rsidP="007E1D6C">
            <w:r>
              <w:t>Question only</w:t>
            </w:r>
          </w:p>
        </w:tc>
        <w:tc>
          <w:tcPr>
            <w:tcW w:w="2045" w:type="dxa"/>
            <w:vAlign w:val="center"/>
          </w:tcPr>
          <w:p w14:paraId="3288CC43" w14:textId="77777777" w:rsidR="00BE2A22" w:rsidRDefault="00BE2A22" w:rsidP="007E1D6C">
            <w:r>
              <w:t>Unverified</w:t>
            </w:r>
          </w:p>
        </w:tc>
        <w:tc>
          <w:tcPr>
            <w:tcW w:w="2045" w:type="dxa"/>
            <w:vAlign w:val="center"/>
          </w:tcPr>
          <w:p w14:paraId="4510E834" w14:textId="77777777" w:rsidR="00BE2A22" w:rsidRDefault="00BE2A22" w:rsidP="007E1D6C">
            <w:r>
              <w:t>Requires client clarification</w:t>
            </w:r>
          </w:p>
        </w:tc>
        <w:tc>
          <w:tcPr>
            <w:tcW w:w="2045" w:type="dxa"/>
            <w:vAlign w:val="center"/>
          </w:tcPr>
          <w:p w14:paraId="34A8DFC5" w14:textId="77777777" w:rsidR="00BE2A22" w:rsidRDefault="00BE2A22" w:rsidP="007E1D6C">
            <w:r>
              <w:t>Not specified</w:t>
            </w:r>
          </w:p>
        </w:tc>
      </w:tr>
    </w:tbl>
    <w:p w14:paraId="79F8CFF4" w14:textId="77777777" w:rsidR="00AF19A6" w:rsidRDefault="00AF19A6"/>
    <w:p w14:paraId="6407AC45" w14:textId="77777777" w:rsidR="000A18CA" w:rsidRDefault="00000000">
      <w:pPr>
        <w:pStyle w:val="Heading1"/>
      </w:pPr>
      <w:r>
        <w:t xml:space="preserve">Part H - </w:t>
      </w:r>
      <w:proofErr w:type="spellStart"/>
      <w:r>
        <w:t>Finalise</w:t>
      </w:r>
      <w:proofErr w:type="spellEnd"/>
      <w:r>
        <w:t xml:space="preserve"> SmartCare v0.2</w:t>
      </w:r>
    </w:p>
    <w:p w14:paraId="1568B36D" w14:textId="77777777" w:rsidR="000A18CA" w:rsidRDefault="00000000">
      <w:r>
        <w:t>Submit stakeholder analysis, scope, 8-12 FRs, 4-6 NFRs, 4-6 user stories, acceptance criteria, assumptions/open questions and selected AI review evidence.</w:t>
      </w:r>
    </w:p>
    <w:p w14:paraId="6CB826B3" w14:textId="77777777" w:rsidR="000A18CA" w:rsidRDefault="00000000">
      <w:pPr>
        <w:pStyle w:val="Heading1"/>
      </w:pPr>
      <w:r>
        <w:t>Reflection</w:t>
      </w:r>
    </w:p>
    <w:p w14:paraId="303430EA" w14:textId="5D453D53" w:rsidR="00BE2A22" w:rsidRDefault="00000000">
      <w:r>
        <w:t>In 150-250 words: What did AI notice that you missed? What did AI invent or overreach on? Which requirement changed after review? Why must requirements have evidence?</w:t>
      </w:r>
    </w:p>
    <w:p w14:paraId="71A7B2F4" w14:textId="444E7B75" w:rsidR="00BE2A22" w:rsidRDefault="00BE2A22" w:rsidP="00BE2A22">
      <w:r>
        <w:t>AI noticed ambiguities I had missed, especially around duplicate booking rules, appointment history retention, and whether cancelled appointments should remain visible. It also highlighted that “acceptable time” in NFR-05 needs a measurable target.</w:t>
      </w:r>
    </w:p>
    <w:p w14:paraId="3194B75A" w14:textId="11E31D56" w:rsidR="00BE2A22" w:rsidRDefault="00BE2A22" w:rsidP="00BE2A22">
      <w:r>
        <w:t>AI overreached by suggesting online payments, SMS reminders, facial recognition login, and AI treatment recommendations. These were not in the client brief and would add unnecessary scope.</w:t>
      </w:r>
    </w:p>
    <w:p w14:paraId="1F2CDCBF" w14:textId="50E919F3" w:rsidR="00BE2A22" w:rsidRDefault="00BE2A22" w:rsidP="00BE2A22">
      <w:r>
        <w:t>After review, FR-07 became clearer: the system must prevent duplicate bookings for the same practitioner at the same time. Cancelled appointment history remained unverified because the brief only mentions limited appointment history.</w:t>
      </w:r>
    </w:p>
    <w:p w14:paraId="171D3C3E" w14:textId="77777777" w:rsidR="00BE2A22" w:rsidRDefault="00BE2A22" w:rsidP="00BE2A22">
      <w:r>
        <w:t>Requirements must have evidence because AI can guess or invent stakeholder needs. Without evidence, the system risks solving the wrong problem, adding unnecessary complexity, and failing to meet SmartCare’s real needs. Overall, AI was useful for critique but unsafe as a source of new requirements.</w:t>
      </w:r>
    </w:p>
    <w:p w14:paraId="4EB21A05" w14:textId="77777777" w:rsidR="00BE2A22" w:rsidRDefault="00BE2A22"/>
    <w:sectPr w:rsidR="00BE2A22"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901655E"/>
    <w:multiLevelType w:val="hybridMultilevel"/>
    <w:tmpl w:val="462428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EBB2855"/>
    <w:multiLevelType w:val="hybridMultilevel"/>
    <w:tmpl w:val="ECB46C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85394599">
    <w:abstractNumId w:val="8"/>
  </w:num>
  <w:num w:numId="2" w16cid:durableId="2047758566">
    <w:abstractNumId w:val="6"/>
  </w:num>
  <w:num w:numId="3" w16cid:durableId="609556459">
    <w:abstractNumId w:val="5"/>
  </w:num>
  <w:num w:numId="4" w16cid:durableId="1347289338">
    <w:abstractNumId w:val="4"/>
  </w:num>
  <w:num w:numId="5" w16cid:durableId="2057505787">
    <w:abstractNumId w:val="7"/>
  </w:num>
  <w:num w:numId="6" w16cid:durableId="1392074602">
    <w:abstractNumId w:val="3"/>
  </w:num>
  <w:num w:numId="7" w16cid:durableId="182014383">
    <w:abstractNumId w:val="2"/>
  </w:num>
  <w:num w:numId="8" w16cid:durableId="1525827719">
    <w:abstractNumId w:val="1"/>
  </w:num>
  <w:num w:numId="9" w16cid:durableId="1135022748">
    <w:abstractNumId w:val="0"/>
  </w:num>
  <w:num w:numId="10" w16cid:durableId="554967505">
    <w:abstractNumId w:val="10"/>
  </w:num>
  <w:num w:numId="11" w16cid:durableId="7742522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848"/>
    <w:rsid w:val="00034616"/>
    <w:rsid w:val="0006063C"/>
    <w:rsid w:val="000A18CA"/>
    <w:rsid w:val="0015074B"/>
    <w:rsid w:val="0029639D"/>
    <w:rsid w:val="00326F90"/>
    <w:rsid w:val="00413FEB"/>
    <w:rsid w:val="004B0A89"/>
    <w:rsid w:val="00754A03"/>
    <w:rsid w:val="009E411F"/>
    <w:rsid w:val="00AA1D8D"/>
    <w:rsid w:val="00AF19A6"/>
    <w:rsid w:val="00B47730"/>
    <w:rsid w:val="00BE2A2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60D0239-100D-453B-BCEF-B445DE553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1193</Words>
  <Characters>6802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Ryan Williams (Student)</cp:lastModifiedBy>
  <cp:revision>5</cp:revision>
  <dcterms:created xsi:type="dcterms:W3CDTF">2013-12-23T23:15:00Z</dcterms:created>
  <dcterms:modified xsi:type="dcterms:W3CDTF">2026-10-03T07:56:00Z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2026-09-04T07:45:48Z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47326763-b9a9-4afa-8fa7-d882ed7cf815</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