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2C494D9D" w14:textId="3BB790D0" w:rsidR="00A20B00" w:rsidRDefault="00A20B00" w:rsidP="00A20B00">
      <w:r>
        <w:t>Nouns: Patient, Practitioner, Appointment, name, date, time, status, history, booking, availability.</w:t>
      </w:r>
    </w:p>
    <w:p w14:paraId="13334712" w14:textId="77777777" w:rsidR="00A20B00" w:rsidRDefault="00A20B00" w:rsidP="00A20B00"/>
    <w:p w14:paraId="6471C7B4" w14:textId="3A569D6A" w:rsidR="00A20B00" w:rsidRDefault="00A20B00" w:rsidP="00A20B00">
      <w:r>
        <w:t>Verbs: create, view, update, prevent, check, change, display,</w:t>
      </w:r>
    </w:p>
    <w:p w14:paraId="1C037181" w14:textId="77777777" w:rsidR="00A20B00" w:rsidRDefault="00A20B00" w:rsidP="00A20B00"/>
    <w:p w14:paraId="6B025F53" w14:textId="77777777" w:rsidR="003D6BF5" w:rsidRDefault="00000000">
      <w:pPr>
        <w:pStyle w:val="Heading1"/>
      </w:pPr>
      <w:r>
        <w:t>B - Candidate Classes</w:t>
      </w:r>
    </w:p>
    <w:p w14:paraId="12995F40" w14:textId="4E141AC3" w:rsidR="00A20B00" w:rsidRDefault="00000000" w:rsidP="00A20B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  <w:r w:rsidR="00A20B00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20B00" w14:paraId="1678FBFA" w14:textId="77777777" w:rsidTr="007E1D6C">
        <w:tc>
          <w:tcPr>
            <w:tcW w:w="3360" w:type="dxa"/>
          </w:tcPr>
          <w:p w14:paraId="20E7CC28" w14:textId="77777777" w:rsidR="00A20B00" w:rsidRDefault="00A20B00" w:rsidP="007E1D6C">
            <w:r>
              <w:t>Candidate</w:t>
            </w:r>
          </w:p>
        </w:tc>
        <w:tc>
          <w:tcPr>
            <w:tcW w:w="3360" w:type="dxa"/>
          </w:tcPr>
          <w:p w14:paraId="778FCCF4" w14:textId="77777777" w:rsidR="00A20B00" w:rsidRDefault="00A20B00" w:rsidP="007E1D6C">
            <w:r>
              <w:t>Class?</w:t>
            </w:r>
          </w:p>
        </w:tc>
        <w:tc>
          <w:tcPr>
            <w:tcW w:w="3360" w:type="dxa"/>
          </w:tcPr>
          <w:p w14:paraId="62B6B635" w14:textId="77777777" w:rsidR="00A20B00" w:rsidRDefault="00A20B00" w:rsidP="007E1D6C">
            <w:r>
              <w:t>Reason</w:t>
            </w:r>
          </w:p>
        </w:tc>
      </w:tr>
      <w:tr w:rsidR="00A20B00" w14:paraId="14274448" w14:textId="77777777" w:rsidTr="007E1D6C">
        <w:tc>
          <w:tcPr>
            <w:tcW w:w="3360" w:type="dxa"/>
          </w:tcPr>
          <w:p w14:paraId="3A676ECD" w14:textId="77777777" w:rsidR="00A20B00" w:rsidRDefault="00A20B00" w:rsidP="007E1D6C">
            <w:r w:rsidRPr="00435C15">
              <w:t>Patient</w:t>
            </w:r>
          </w:p>
        </w:tc>
        <w:tc>
          <w:tcPr>
            <w:tcW w:w="3360" w:type="dxa"/>
          </w:tcPr>
          <w:p w14:paraId="2D12852B" w14:textId="77777777" w:rsidR="00A20B00" w:rsidRDefault="00A20B00" w:rsidP="007E1D6C">
            <w:r w:rsidRPr="00435C15">
              <w:t>Yes</w:t>
            </w:r>
          </w:p>
        </w:tc>
        <w:tc>
          <w:tcPr>
            <w:tcW w:w="3360" w:type="dxa"/>
          </w:tcPr>
          <w:p w14:paraId="3A8B7C2B" w14:textId="77777777" w:rsidR="00A20B00" w:rsidRDefault="00A20B00" w:rsidP="007E1D6C">
            <w:r w:rsidRPr="00435C15">
              <w:t>Appears in multiple requirements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01,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02,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03,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10,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 xml:space="preserve">11); has clear state and </w:t>
            </w:r>
            <w:proofErr w:type="spellStart"/>
            <w:r w:rsidRPr="00435C15">
              <w:t>behaviour</w:t>
            </w:r>
            <w:proofErr w:type="spellEnd"/>
            <w:r w:rsidRPr="00435C15">
              <w:t>.</w:t>
            </w:r>
          </w:p>
        </w:tc>
      </w:tr>
      <w:tr w:rsidR="00A20B00" w14:paraId="018BD193" w14:textId="77777777" w:rsidTr="007E1D6C">
        <w:tc>
          <w:tcPr>
            <w:tcW w:w="3360" w:type="dxa"/>
          </w:tcPr>
          <w:p w14:paraId="41733CA6" w14:textId="77777777" w:rsidR="00A20B00" w:rsidRDefault="00A20B00" w:rsidP="007E1D6C">
            <w:r w:rsidRPr="00435C15">
              <w:t>Practitioner</w:t>
            </w:r>
          </w:p>
        </w:tc>
        <w:tc>
          <w:tcPr>
            <w:tcW w:w="3360" w:type="dxa"/>
          </w:tcPr>
          <w:p w14:paraId="7CEA7282" w14:textId="77777777" w:rsidR="00A20B00" w:rsidRDefault="00A20B00" w:rsidP="007E1D6C">
            <w:r w:rsidRPr="00435C15">
              <w:t>Yes</w:t>
            </w:r>
          </w:p>
        </w:tc>
        <w:tc>
          <w:tcPr>
            <w:tcW w:w="3360" w:type="dxa"/>
          </w:tcPr>
          <w:p w14:paraId="4937ECFF" w14:textId="77777777" w:rsidR="00A20B00" w:rsidRDefault="00A20B00" w:rsidP="007E1D6C">
            <w:r w:rsidRPr="00435C15">
              <w:t>Required for booking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06), viewing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05), and duplicate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check logic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07).</w:t>
            </w:r>
          </w:p>
        </w:tc>
      </w:tr>
      <w:tr w:rsidR="00A20B00" w14:paraId="236C55AE" w14:textId="77777777" w:rsidTr="007E1D6C">
        <w:tc>
          <w:tcPr>
            <w:tcW w:w="3360" w:type="dxa"/>
          </w:tcPr>
          <w:p w14:paraId="6BF3AD32" w14:textId="77777777" w:rsidR="00A20B00" w:rsidRDefault="00A20B00" w:rsidP="007E1D6C">
            <w:r w:rsidRPr="00435C15">
              <w:t>Appointment</w:t>
            </w:r>
          </w:p>
        </w:tc>
        <w:tc>
          <w:tcPr>
            <w:tcW w:w="3360" w:type="dxa"/>
          </w:tcPr>
          <w:p w14:paraId="7E484B3A" w14:textId="77777777" w:rsidR="00A20B00" w:rsidRDefault="00A20B00" w:rsidP="007E1D6C">
            <w:r w:rsidRPr="00435C15">
              <w:t>Yes</w:t>
            </w:r>
          </w:p>
        </w:tc>
        <w:tc>
          <w:tcPr>
            <w:tcW w:w="3360" w:type="dxa"/>
          </w:tcPr>
          <w:p w14:paraId="367AE33C" w14:textId="77777777" w:rsidR="00A20B00" w:rsidRDefault="00A20B00" w:rsidP="007E1D6C">
            <w:r w:rsidRPr="00435C15">
              <w:t>Central scheduling concept; required for booking, status updates, viewing, and history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06–FR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10,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12).</w:t>
            </w:r>
          </w:p>
        </w:tc>
      </w:tr>
      <w:tr w:rsidR="00A20B00" w14:paraId="7C532B74" w14:textId="77777777" w:rsidTr="007E1D6C">
        <w:tc>
          <w:tcPr>
            <w:tcW w:w="3360" w:type="dxa"/>
          </w:tcPr>
          <w:p w14:paraId="0E1FC8BC" w14:textId="77777777" w:rsidR="00A20B00" w:rsidRDefault="00A20B00" w:rsidP="007E1D6C">
            <w:r w:rsidRPr="00435C15">
              <w:t>Name</w:t>
            </w:r>
          </w:p>
        </w:tc>
        <w:tc>
          <w:tcPr>
            <w:tcW w:w="3360" w:type="dxa"/>
          </w:tcPr>
          <w:p w14:paraId="74648393" w14:textId="77777777" w:rsidR="00A20B00" w:rsidRDefault="00A20B00" w:rsidP="007E1D6C">
            <w:r w:rsidRPr="00435C15">
              <w:t>No</w:t>
            </w:r>
          </w:p>
        </w:tc>
        <w:tc>
          <w:tcPr>
            <w:tcW w:w="3360" w:type="dxa"/>
          </w:tcPr>
          <w:p w14:paraId="4F188FD8" w14:textId="77777777" w:rsidR="00A20B00" w:rsidRDefault="00A20B00" w:rsidP="007E1D6C">
            <w:r w:rsidRPr="00435C15">
              <w:t>Attribute of Patient/Practitioner, not a standalone business concept.</w:t>
            </w:r>
          </w:p>
        </w:tc>
      </w:tr>
      <w:tr w:rsidR="00A20B00" w14:paraId="1D4921EF" w14:textId="77777777" w:rsidTr="007E1D6C">
        <w:tc>
          <w:tcPr>
            <w:tcW w:w="3360" w:type="dxa"/>
          </w:tcPr>
          <w:p w14:paraId="1DB7071D" w14:textId="77777777" w:rsidR="00A20B00" w:rsidRDefault="00A20B00" w:rsidP="007E1D6C">
            <w:r w:rsidRPr="00435C15">
              <w:t>Clinic</w:t>
            </w:r>
          </w:p>
        </w:tc>
        <w:tc>
          <w:tcPr>
            <w:tcW w:w="3360" w:type="dxa"/>
          </w:tcPr>
          <w:p w14:paraId="1198B4B0" w14:textId="77777777" w:rsidR="00A20B00" w:rsidRDefault="00A20B00" w:rsidP="007E1D6C">
            <w:r w:rsidRPr="00435C15">
              <w:t>No</w:t>
            </w:r>
          </w:p>
        </w:tc>
        <w:tc>
          <w:tcPr>
            <w:tcW w:w="3360" w:type="dxa"/>
          </w:tcPr>
          <w:p w14:paraId="2A586C8D" w14:textId="77777777" w:rsidR="00A20B00" w:rsidRDefault="00A20B00" w:rsidP="007E1D6C">
            <w:r w:rsidRPr="00435C15">
              <w:t xml:space="preserve">Not mentioned in requirements; no </w:t>
            </w:r>
            <w:proofErr w:type="spellStart"/>
            <w:r w:rsidRPr="00435C15">
              <w:t>behaviour</w:t>
            </w:r>
            <w:proofErr w:type="spellEnd"/>
            <w:r w:rsidRPr="00435C15">
              <w:t xml:space="preserve"> or state defined.</w:t>
            </w:r>
          </w:p>
        </w:tc>
      </w:tr>
      <w:tr w:rsidR="00A20B00" w14:paraId="1B1474B5" w14:textId="77777777" w:rsidTr="007E1D6C">
        <w:tc>
          <w:tcPr>
            <w:tcW w:w="3360" w:type="dxa"/>
          </w:tcPr>
          <w:p w14:paraId="19A796F5" w14:textId="77777777" w:rsidR="00A20B00" w:rsidRDefault="00A20B00" w:rsidP="007E1D6C">
            <w:r w:rsidRPr="00435C15">
              <w:t>Database</w:t>
            </w:r>
          </w:p>
        </w:tc>
        <w:tc>
          <w:tcPr>
            <w:tcW w:w="3360" w:type="dxa"/>
          </w:tcPr>
          <w:p w14:paraId="4D56F345" w14:textId="77777777" w:rsidR="00A20B00" w:rsidRDefault="00A20B00" w:rsidP="007E1D6C">
            <w:r w:rsidRPr="00435C15">
              <w:t>No</w:t>
            </w:r>
          </w:p>
        </w:tc>
        <w:tc>
          <w:tcPr>
            <w:tcW w:w="3360" w:type="dxa"/>
          </w:tcPr>
          <w:p w14:paraId="1BBF75BC" w14:textId="77777777" w:rsidR="00A20B00" w:rsidRDefault="00A20B00" w:rsidP="007E1D6C">
            <w:r w:rsidRPr="00435C15">
              <w:t>Technical implementation detail, not part of the domain model.</w:t>
            </w:r>
          </w:p>
        </w:tc>
      </w:tr>
      <w:tr w:rsidR="00A20B00" w14:paraId="5DC9A25E" w14:textId="77777777" w:rsidTr="007E1D6C">
        <w:tc>
          <w:tcPr>
            <w:tcW w:w="3360" w:type="dxa"/>
          </w:tcPr>
          <w:p w14:paraId="7ACDFB33" w14:textId="77777777" w:rsidR="00A20B00" w:rsidRDefault="00A20B00" w:rsidP="007E1D6C">
            <w:r w:rsidRPr="00435C15">
              <w:t>Cancellation</w:t>
            </w:r>
          </w:p>
        </w:tc>
        <w:tc>
          <w:tcPr>
            <w:tcW w:w="3360" w:type="dxa"/>
          </w:tcPr>
          <w:p w14:paraId="4B2ABD40" w14:textId="77777777" w:rsidR="00A20B00" w:rsidRDefault="00A20B00" w:rsidP="007E1D6C">
            <w:r w:rsidRPr="00435C15">
              <w:t>No</w:t>
            </w:r>
          </w:p>
        </w:tc>
        <w:tc>
          <w:tcPr>
            <w:tcW w:w="3360" w:type="dxa"/>
          </w:tcPr>
          <w:p w14:paraId="41AB257A" w14:textId="77777777" w:rsidR="00A20B00" w:rsidRDefault="00A20B00" w:rsidP="007E1D6C">
            <w:r w:rsidRPr="00435C15">
              <w:t>Represented as an Appointment status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08), not a separate entity.</w:t>
            </w:r>
          </w:p>
        </w:tc>
      </w:tr>
      <w:tr w:rsidR="00A20B00" w14:paraId="5F45BA13" w14:textId="77777777" w:rsidTr="007E1D6C">
        <w:tc>
          <w:tcPr>
            <w:tcW w:w="3360" w:type="dxa"/>
          </w:tcPr>
          <w:p w14:paraId="1B66E351" w14:textId="77777777" w:rsidR="00A20B00" w:rsidRDefault="00A20B00" w:rsidP="007E1D6C">
            <w:r w:rsidRPr="00435C15">
              <w:t>Status</w:t>
            </w:r>
          </w:p>
        </w:tc>
        <w:tc>
          <w:tcPr>
            <w:tcW w:w="3360" w:type="dxa"/>
          </w:tcPr>
          <w:p w14:paraId="552B54DE" w14:textId="77777777" w:rsidR="00A20B00" w:rsidRDefault="00A20B00" w:rsidP="007E1D6C">
            <w:r w:rsidRPr="00435C15">
              <w:t>No</w:t>
            </w:r>
          </w:p>
        </w:tc>
        <w:tc>
          <w:tcPr>
            <w:tcW w:w="3360" w:type="dxa"/>
          </w:tcPr>
          <w:p w14:paraId="7A63BC8F" w14:textId="77777777" w:rsidR="00A20B00" w:rsidRDefault="00A20B00" w:rsidP="007E1D6C">
            <w:r w:rsidRPr="00435C15">
              <w:t>Attribute of Appointment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08), not a standalone class.</w:t>
            </w:r>
          </w:p>
        </w:tc>
      </w:tr>
    </w:tbl>
    <w:p w14:paraId="35F2E77F" w14:textId="77777777" w:rsidR="00A20B00" w:rsidRDefault="00A20B00"/>
    <w:p w14:paraId="5C6E4477" w14:textId="77777777" w:rsidR="003D6BF5" w:rsidRDefault="00000000">
      <w:pPr>
        <w:pStyle w:val="Heading1"/>
      </w:pPr>
      <w:r>
        <w:lastRenderedPageBreak/>
        <w:t>C - CRC Cards</w:t>
      </w:r>
    </w:p>
    <w:p w14:paraId="0D4582C4" w14:textId="77777777" w:rsidR="003D6BF5" w:rsidRDefault="00000000">
      <w:r>
        <w:t>Create CRC cards for Patient, Practitioner and Appointment.</w:t>
      </w:r>
    </w:p>
    <w:p w14:paraId="283B784C" w14:textId="68495F44" w:rsidR="00A20B00" w:rsidRDefault="00A20B00" w:rsidP="00A20B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20B00" w14:paraId="47CAD5A3" w14:textId="77777777" w:rsidTr="007E1D6C">
        <w:tc>
          <w:tcPr>
            <w:tcW w:w="5040" w:type="dxa"/>
          </w:tcPr>
          <w:p w14:paraId="0C82D680" w14:textId="77777777" w:rsidR="00A20B00" w:rsidRDefault="00A20B00" w:rsidP="007E1D6C">
            <w:r w:rsidRPr="000B03EF">
              <w:t>Responsibilities</w:t>
            </w:r>
          </w:p>
        </w:tc>
        <w:tc>
          <w:tcPr>
            <w:tcW w:w="5040" w:type="dxa"/>
          </w:tcPr>
          <w:p w14:paraId="126BACA4" w14:textId="77777777" w:rsidR="00A20B00" w:rsidRDefault="00A20B00" w:rsidP="007E1D6C">
            <w:r>
              <w:t>Collaborators</w:t>
            </w:r>
          </w:p>
        </w:tc>
      </w:tr>
      <w:tr w:rsidR="00A20B00" w14:paraId="43FDAD29" w14:textId="77777777" w:rsidTr="007E1D6C">
        <w:tc>
          <w:tcPr>
            <w:tcW w:w="5040" w:type="dxa"/>
          </w:tcPr>
          <w:p w14:paraId="4B72A1AF" w14:textId="77777777" w:rsidR="00A20B00" w:rsidRDefault="00A20B00" w:rsidP="007E1D6C">
            <w:r w:rsidRPr="00724475">
              <w:t>Store patient details (name, contact info).</w:t>
            </w:r>
          </w:p>
        </w:tc>
        <w:tc>
          <w:tcPr>
            <w:tcW w:w="5040" w:type="dxa"/>
          </w:tcPr>
          <w:p w14:paraId="07B19DC1" w14:textId="77777777" w:rsidR="00A20B00" w:rsidRDefault="00A20B00" w:rsidP="007E1D6C">
            <w:r w:rsidRPr="00724475">
              <w:t>Appointment</w:t>
            </w:r>
          </w:p>
        </w:tc>
      </w:tr>
      <w:tr w:rsidR="00A20B00" w14:paraId="277B9AEC" w14:textId="77777777" w:rsidTr="007E1D6C">
        <w:tc>
          <w:tcPr>
            <w:tcW w:w="5040" w:type="dxa"/>
          </w:tcPr>
          <w:p w14:paraId="75E8D2A3" w14:textId="77777777" w:rsidR="00A20B00" w:rsidRDefault="00A20B00" w:rsidP="007E1D6C">
            <w:r w:rsidRPr="00724475">
              <w:t>Provide patient information when viewed or searched.</w:t>
            </w:r>
          </w:p>
        </w:tc>
        <w:tc>
          <w:tcPr>
            <w:tcW w:w="5040" w:type="dxa"/>
          </w:tcPr>
          <w:p w14:paraId="7FE5A1C2" w14:textId="77777777" w:rsidR="00A20B00" w:rsidRDefault="00A20B00" w:rsidP="007E1D6C">
            <w:r w:rsidRPr="00724475">
              <w:t>Appointment</w:t>
            </w:r>
          </w:p>
        </w:tc>
      </w:tr>
    </w:tbl>
    <w:p w14:paraId="4BF3048F" w14:textId="77777777" w:rsidR="00A20B00" w:rsidRDefault="00A20B00" w:rsidP="00A20B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20B00" w14:paraId="154E1F4F" w14:textId="77777777" w:rsidTr="007E1D6C">
        <w:tc>
          <w:tcPr>
            <w:tcW w:w="5040" w:type="dxa"/>
          </w:tcPr>
          <w:p w14:paraId="4502BDF6" w14:textId="77777777" w:rsidR="00A20B00" w:rsidRDefault="00A20B00" w:rsidP="007E1D6C">
            <w:r>
              <w:t>Responsibilities</w:t>
            </w:r>
          </w:p>
        </w:tc>
        <w:tc>
          <w:tcPr>
            <w:tcW w:w="5040" w:type="dxa"/>
          </w:tcPr>
          <w:p w14:paraId="153E624F" w14:textId="77777777" w:rsidR="00A20B00" w:rsidRDefault="00A20B00" w:rsidP="007E1D6C">
            <w:r>
              <w:t>Collaborators</w:t>
            </w:r>
          </w:p>
        </w:tc>
      </w:tr>
      <w:tr w:rsidR="00A20B00" w14:paraId="63ADBB4C" w14:textId="77777777" w:rsidTr="007E1D6C">
        <w:tc>
          <w:tcPr>
            <w:tcW w:w="5040" w:type="dxa"/>
          </w:tcPr>
          <w:p w14:paraId="7113CC6C" w14:textId="77777777" w:rsidR="00A20B00" w:rsidRDefault="00A20B00" w:rsidP="007E1D6C">
            <w:r w:rsidRPr="00270E06">
              <w:t>Store practitioner details.</w:t>
            </w:r>
          </w:p>
        </w:tc>
        <w:tc>
          <w:tcPr>
            <w:tcW w:w="5040" w:type="dxa"/>
          </w:tcPr>
          <w:p w14:paraId="1F964A51" w14:textId="77777777" w:rsidR="00A20B00" w:rsidRDefault="00A20B00" w:rsidP="007E1D6C">
            <w:r w:rsidRPr="00270E06">
              <w:t>Appointment</w:t>
            </w:r>
          </w:p>
        </w:tc>
      </w:tr>
      <w:tr w:rsidR="00A20B00" w14:paraId="24F5569A" w14:textId="77777777" w:rsidTr="007E1D6C">
        <w:tc>
          <w:tcPr>
            <w:tcW w:w="5040" w:type="dxa"/>
          </w:tcPr>
          <w:p w14:paraId="1AF74374" w14:textId="77777777" w:rsidR="00A20B00" w:rsidRDefault="00A20B00" w:rsidP="007E1D6C">
            <w:r w:rsidRPr="000B03EF">
              <w:t>Provide practitioner information for scheduling and viewing.</w:t>
            </w:r>
          </w:p>
        </w:tc>
        <w:tc>
          <w:tcPr>
            <w:tcW w:w="5040" w:type="dxa"/>
          </w:tcPr>
          <w:p w14:paraId="1AE381C0" w14:textId="77777777" w:rsidR="00A20B00" w:rsidRDefault="00A20B00" w:rsidP="007E1D6C">
            <w:r w:rsidRPr="000B03EF">
              <w:t>Appointment</w:t>
            </w:r>
          </w:p>
        </w:tc>
      </w:tr>
    </w:tbl>
    <w:p w14:paraId="756469CB" w14:textId="77777777" w:rsidR="00A20B00" w:rsidRDefault="00A20B00"/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55425B6F" w14:textId="77777777" w:rsidR="00A20B00" w:rsidRDefault="00A20B00"/>
    <w:p w14:paraId="2779C771" w14:textId="05E502A9" w:rsidR="00A20B00" w:rsidRDefault="00A20B00">
      <w:r w:rsidRPr="003A3FED">
        <w:rPr>
          <w:noProof/>
        </w:rPr>
        <w:drawing>
          <wp:inline distT="0" distB="0" distL="0" distR="0" wp14:anchorId="3DA3C13F" wp14:editId="1DE6B2DF">
            <wp:extent cx="4210259" cy="3975855"/>
            <wp:effectExtent l="0" t="0" r="6350" b="0"/>
            <wp:docPr id="163615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141" cy="397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5FC38B1C" w14:textId="14538B8C" w:rsidR="00A20B00" w:rsidRDefault="00A20B00">
      <w:r w:rsidRPr="00A20B00">
        <w:lastRenderedPageBreak/>
        <w:t>“Using only confirmed requirements FR-01 to FR-12, suggest domain classes and relationships. Cite supporting requirement IDs. Do not add technical or manager/controller classes unless directly supported.”</w:t>
      </w:r>
    </w:p>
    <w:p w14:paraId="1EF6DE18" w14:textId="77777777" w:rsidR="00A20B00" w:rsidRDefault="00A20B00"/>
    <w:p w14:paraId="249151F7" w14:textId="77777777" w:rsidR="003D6BF5" w:rsidRDefault="00000000">
      <w:pPr>
        <w:pStyle w:val="Heading1"/>
      </w:pPr>
      <w:r>
        <w:t>F - Compare and Decide</w:t>
      </w:r>
    </w:p>
    <w:p w14:paraId="5DE62E17" w14:textId="77777777" w:rsidR="00A20B00" w:rsidRDefault="00000000">
      <w:r>
        <w:t>Record at least one accepted, modified and rejected AI suggestion.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2016"/>
        <w:gridCol w:w="2016"/>
        <w:gridCol w:w="2016"/>
        <w:gridCol w:w="2016"/>
      </w:tblGrid>
      <w:tr w:rsidR="00A20B00" w14:paraId="6AA55B22" w14:textId="77777777" w:rsidTr="00547233">
        <w:tc>
          <w:tcPr>
            <w:tcW w:w="2016" w:type="dxa"/>
          </w:tcPr>
          <w:p w14:paraId="62830185" w14:textId="77777777" w:rsidR="00A20B00" w:rsidRDefault="00A20B00" w:rsidP="00547233">
            <w:r>
              <w:t>AI suggestion</w:t>
            </w:r>
          </w:p>
        </w:tc>
        <w:tc>
          <w:tcPr>
            <w:tcW w:w="2016" w:type="dxa"/>
          </w:tcPr>
          <w:p w14:paraId="56DE2B00" w14:textId="77777777" w:rsidR="00A20B00" w:rsidRDefault="00A20B00" w:rsidP="00547233">
            <w:r>
              <w:t>Evidence</w:t>
            </w:r>
          </w:p>
        </w:tc>
        <w:tc>
          <w:tcPr>
            <w:tcW w:w="2016" w:type="dxa"/>
          </w:tcPr>
          <w:p w14:paraId="2424771E" w14:textId="77777777" w:rsidR="00A20B00" w:rsidRDefault="00A20B00" w:rsidP="00547233">
            <w:r>
              <w:t>Decision</w:t>
            </w:r>
          </w:p>
        </w:tc>
        <w:tc>
          <w:tcPr>
            <w:tcW w:w="2016" w:type="dxa"/>
          </w:tcPr>
          <w:p w14:paraId="25FA84C1" w14:textId="77777777" w:rsidR="00A20B00" w:rsidRDefault="00A20B00" w:rsidP="00547233">
            <w:r>
              <w:t>Reason</w:t>
            </w:r>
          </w:p>
        </w:tc>
        <w:tc>
          <w:tcPr>
            <w:tcW w:w="2016" w:type="dxa"/>
          </w:tcPr>
          <w:p w14:paraId="16C3A533" w14:textId="77777777" w:rsidR="00A20B00" w:rsidRDefault="00A20B00" w:rsidP="00547233">
            <w:r>
              <w:t>Model change</w:t>
            </w:r>
          </w:p>
        </w:tc>
      </w:tr>
      <w:tr w:rsidR="00A20B00" w14:paraId="746A9EB8" w14:textId="77777777" w:rsidTr="00547233">
        <w:tc>
          <w:tcPr>
            <w:tcW w:w="2016" w:type="dxa"/>
            <w:vAlign w:val="center"/>
          </w:tcPr>
          <w:p w14:paraId="64A61DBD" w14:textId="77777777" w:rsidR="00A20B00" w:rsidRDefault="00A20B00" w:rsidP="00547233">
            <w:r>
              <w:t xml:space="preserve">Add </w:t>
            </w:r>
            <w:proofErr w:type="spellStart"/>
            <w:r>
              <w:t>AppointmentHistory</w:t>
            </w:r>
            <w:proofErr w:type="spellEnd"/>
            <w:r>
              <w:t xml:space="preserve"> class</w:t>
            </w:r>
          </w:p>
        </w:tc>
        <w:tc>
          <w:tcPr>
            <w:tcW w:w="2016" w:type="dxa"/>
            <w:vAlign w:val="center"/>
          </w:tcPr>
          <w:p w14:paraId="53CFB533" w14:textId="77777777" w:rsidR="00A20B00" w:rsidRDefault="00A20B00" w:rsidP="00547233">
            <w:r>
              <w:t>FR-10</w:t>
            </w:r>
          </w:p>
        </w:tc>
        <w:tc>
          <w:tcPr>
            <w:tcW w:w="2016" w:type="dxa"/>
            <w:vAlign w:val="center"/>
          </w:tcPr>
          <w:p w14:paraId="626741B0" w14:textId="77777777" w:rsidR="00A20B00" w:rsidRDefault="00A20B00" w:rsidP="00547233">
            <w:r>
              <w:t>Modified</w:t>
            </w:r>
          </w:p>
        </w:tc>
        <w:tc>
          <w:tcPr>
            <w:tcW w:w="2016" w:type="dxa"/>
            <w:vAlign w:val="center"/>
          </w:tcPr>
          <w:p w14:paraId="2E4FE6D0" w14:textId="77777777" w:rsidR="00A20B00" w:rsidRDefault="00A20B00" w:rsidP="00547233">
            <w:r>
              <w:t>History is required but separate class not justified</w:t>
            </w:r>
          </w:p>
        </w:tc>
        <w:tc>
          <w:tcPr>
            <w:tcW w:w="2016" w:type="dxa"/>
            <w:vAlign w:val="center"/>
          </w:tcPr>
          <w:p w14:paraId="4A56864A" w14:textId="77777777" w:rsidR="00A20B00" w:rsidRDefault="00A20B00" w:rsidP="00547233">
            <w:r>
              <w:t>Kept as Appointment association</w:t>
            </w:r>
          </w:p>
        </w:tc>
      </w:tr>
      <w:tr w:rsidR="00A20B00" w14:paraId="0D4FD851" w14:textId="77777777" w:rsidTr="00547233">
        <w:tc>
          <w:tcPr>
            <w:tcW w:w="2016" w:type="dxa"/>
            <w:vAlign w:val="center"/>
          </w:tcPr>
          <w:p w14:paraId="3957F0E1" w14:textId="77777777" w:rsidR="00A20B00" w:rsidRDefault="00A20B00" w:rsidP="00547233">
            <w:r>
              <w:t xml:space="preserve">Add </w:t>
            </w:r>
            <w:proofErr w:type="spellStart"/>
            <w:r>
              <w:t>PatientManager</w:t>
            </w:r>
            <w:proofErr w:type="spellEnd"/>
          </w:p>
        </w:tc>
        <w:tc>
          <w:tcPr>
            <w:tcW w:w="2016" w:type="dxa"/>
            <w:vAlign w:val="center"/>
          </w:tcPr>
          <w:p w14:paraId="7DC0C120" w14:textId="77777777" w:rsidR="00A20B00" w:rsidRDefault="00A20B00" w:rsidP="00547233">
            <w:r>
              <w:t>None</w:t>
            </w:r>
          </w:p>
        </w:tc>
        <w:tc>
          <w:tcPr>
            <w:tcW w:w="2016" w:type="dxa"/>
            <w:vAlign w:val="center"/>
          </w:tcPr>
          <w:p w14:paraId="66BDDD36" w14:textId="77777777" w:rsidR="00A20B00" w:rsidRDefault="00A20B00" w:rsidP="00547233">
            <w:r>
              <w:t>Rejected</w:t>
            </w:r>
          </w:p>
        </w:tc>
        <w:tc>
          <w:tcPr>
            <w:tcW w:w="2016" w:type="dxa"/>
            <w:vAlign w:val="center"/>
          </w:tcPr>
          <w:p w14:paraId="1CDC52BC" w14:textId="77777777" w:rsidR="00A20B00" w:rsidRDefault="00A20B00" w:rsidP="00547233">
            <w:r>
              <w:t>Not a domain concept</w:t>
            </w:r>
          </w:p>
        </w:tc>
        <w:tc>
          <w:tcPr>
            <w:tcW w:w="2016" w:type="dxa"/>
            <w:vAlign w:val="center"/>
          </w:tcPr>
          <w:p w14:paraId="4B5EC246" w14:textId="77777777" w:rsidR="00A20B00" w:rsidRDefault="00A20B00" w:rsidP="00547233">
            <w:r>
              <w:t>No change</w:t>
            </w:r>
          </w:p>
        </w:tc>
      </w:tr>
      <w:tr w:rsidR="00A20B00" w14:paraId="391E1681" w14:textId="77777777" w:rsidTr="00547233">
        <w:tc>
          <w:tcPr>
            <w:tcW w:w="2016" w:type="dxa"/>
            <w:vAlign w:val="center"/>
          </w:tcPr>
          <w:p w14:paraId="4B2A4995" w14:textId="77777777" w:rsidR="00A20B00" w:rsidRDefault="00A20B00" w:rsidP="00547233">
            <w:r>
              <w:t>Patient linked to Appointment</w:t>
            </w:r>
          </w:p>
        </w:tc>
        <w:tc>
          <w:tcPr>
            <w:tcW w:w="2016" w:type="dxa"/>
            <w:vAlign w:val="center"/>
          </w:tcPr>
          <w:p w14:paraId="3055AEC6" w14:textId="77777777" w:rsidR="00A20B00" w:rsidRDefault="00A20B00" w:rsidP="00547233">
            <w:r>
              <w:t>FR-06, FR-10</w:t>
            </w:r>
          </w:p>
        </w:tc>
        <w:tc>
          <w:tcPr>
            <w:tcW w:w="2016" w:type="dxa"/>
            <w:vAlign w:val="center"/>
          </w:tcPr>
          <w:p w14:paraId="621EAD02" w14:textId="77777777" w:rsidR="00A20B00" w:rsidRDefault="00A20B00" w:rsidP="00547233">
            <w:r>
              <w:t>Accepted</w:t>
            </w:r>
          </w:p>
        </w:tc>
        <w:tc>
          <w:tcPr>
            <w:tcW w:w="2016" w:type="dxa"/>
            <w:vAlign w:val="center"/>
          </w:tcPr>
          <w:p w14:paraId="4DDFFFB7" w14:textId="77777777" w:rsidR="00A20B00" w:rsidRDefault="00A20B00" w:rsidP="00547233">
            <w:r>
              <w:t>Supported by requirements</w:t>
            </w:r>
          </w:p>
        </w:tc>
        <w:tc>
          <w:tcPr>
            <w:tcW w:w="2016" w:type="dxa"/>
            <w:vAlign w:val="center"/>
          </w:tcPr>
          <w:p w14:paraId="2561EF17" w14:textId="77777777" w:rsidR="00A20B00" w:rsidRDefault="00A20B00" w:rsidP="00547233">
            <w:r>
              <w:t>Added association</w:t>
            </w:r>
          </w:p>
        </w:tc>
      </w:tr>
    </w:tbl>
    <w:p w14:paraId="685F80E8" w14:textId="205AFE9A" w:rsidR="00A20B00" w:rsidRDefault="00A20B00"/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33E8F9D1" w14:textId="77777777" w:rsidR="00A20B00" w:rsidRDefault="00A20B00"/>
    <w:p w14:paraId="0E46E24B" w14:textId="77777777" w:rsidR="00A20B00" w:rsidRDefault="00A20B00" w:rsidP="00A20B00">
      <w:r>
        <w:t>class Patient:</w:t>
      </w:r>
    </w:p>
    <w:p w14:paraId="50640CBF" w14:textId="77777777" w:rsidR="00A20B00" w:rsidRDefault="00A20B00" w:rsidP="00A20B0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patient_id</w:t>
      </w:r>
      <w:proofErr w:type="spellEnd"/>
      <w:r>
        <w:t xml:space="preserve">, name, </w:t>
      </w:r>
      <w:proofErr w:type="spellStart"/>
      <w:r>
        <w:t>contact_details</w:t>
      </w:r>
      <w:proofErr w:type="spellEnd"/>
      <w:r>
        <w:t>):</w:t>
      </w:r>
    </w:p>
    <w:p w14:paraId="2949C964" w14:textId="77777777" w:rsidR="00A20B00" w:rsidRDefault="00A20B00" w:rsidP="00A20B00">
      <w:r>
        <w:t xml:space="preserve">        </w:t>
      </w:r>
      <w:proofErr w:type="spellStart"/>
      <w:proofErr w:type="gramStart"/>
      <w:r>
        <w:t>self.patient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patient_id</w:t>
      </w:r>
      <w:proofErr w:type="spellEnd"/>
    </w:p>
    <w:p w14:paraId="0EBFB82E" w14:textId="77777777" w:rsidR="00A20B00" w:rsidRDefault="00A20B00" w:rsidP="00A20B00">
      <w:r>
        <w:t xml:space="preserve">        self.name = name</w:t>
      </w:r>
    </w:p>
    <w:p w14:paraId="6C096EB0" w14:textId="77777777" w:rsidR="00A20B00" w:rsidRDefault="00A20B00" w:rsidP="00A20B00">
      <w:r>
        <w:t xml:space="preserve">        </w:t>
      </w:r>
      <w:proofErr w:type="spellStart"/>
      <w:proofErr w:type="gramStart"/>
      <w:r>
        <w:t>self.contact</w:t>
      </w:r>
      <w:proofErr w:type="gramEnd"/>
      <w:r>
        <w:t>_details</w:t>
      </w:r>
      <w:proofErr w:type="spellEnd"/>
      <w:r>
        <w:t xml:space="preserve"> = </w:t>
      </w:r>
      <w:proofErr w:type="spellStart"/>
      <w:r>
        <w:t>contact_details</w:t>
      </w:r>
      <w:proofErr w:type="spellEnd"/>
    </w:p>
    <w:p w14:paraId="40E835B2" w14:textId="77777777" w:rsidR="00A20B00" w:rsidRDefault="00A20B00" w:rsidP="00A20B00"/>
    <w:p w14:paraId="2760CCC0" w14:textId="77777777" w:rsidR="00A20B00" w:rsidRDefault="00A20B00" w:rsidP="00A20B00"/>
    <w:p w14:paraId="479BA87B" w14:textId="77777777" w:rsidR="00A20B00" w:rsidRDefault="00A20B00" w:rsidP="00A20B00">
      <w:r>
        <w:t>class Practitioner:</w:t>
      </w:r>
    </w:p>
    <w:p w14:paraId="399B6282" w14:textId="77777777" w:rsidR="00A20B00" w:rsidRDefault="00A20B00" w:rsidP="00A20B0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practitioner_id</w:t>
      </w:r>
      <w:proofErr w:type="spellEnd"/>
      <w:r>
        <w:t>, name):</w:t>
      </w:r>
    </w:p>
    <w:p w14:paraId="191ED751" w14:textId="77777777" w:rsidR="00A20B00" w:rsidRDefault="00A20B00" w:rsidP="00A20B00">
      <w:r>
        <w:t xml:space="preserve">        </w:t>
      </w:r>
      <w:proofErr w:type="spellStart"/>
      <w:proofErr w:type="gramStart"/>
      <w:r>
        <w:t>self.practitioner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practitioner_id</w:t>
      </w:r>
      <w:proofErr w:type="spellEnd"/>
    </w:p>
    <w:p w14:paraId="4F36F9D8" w14:textId="77777777" w:rsidR="00A20B00" w:rsidRDefault="00A20B00" w:rsidP="00A20B00">
      <w:r>
        <w:t xml:space="preserve">        self.name = name</w:t>
      </w:r>
    </w:p>
    <w:p w14:paraId="0B1BAEE3" w14:textId="77777777" w:rsidR="00A20B00" w:rsidRDefault="00A20B00" w:rsidP="00A20B00"/>
    <w:p w14:paraId="4010DEA8" w14:textId="77777777" w:rsidR="00A20B00" w:rsidRDefault="00A20B00" w:rsidP="00A20B00"/>
    <w:p w14:paraId="623AA29A" w14:textId="77777777" w:rsidR="00A20B00" w:rsidRDefault="00A20B00" w:rsidP="00A20B00">
      <w:r>
        <w:t>class Appointment:</w:t>
      </w:r>
    </w:p>
    <w:p w14:paraId="7E7CEA66" w14:textId="77777777" w:rsidR="00A20B00" w:rsidRDefault="00A20B00" w:rsidP="00A20B0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appointment_id</w:t>
      </w:r>
      <w:proofErr w:type="spellEnd"/>
      <w:r>
        <w:t>, patient, practitioner, date, time, status):</w:t>
      </w:r>
    </w:p>
    <w:p w14:paraId="19393FF2" w14:textId="77777777" w:rsidR="00A20B00" w:rsidRDefault="00A20B00" w:rsidP="00A20B00">
      <w:r>
        <w:lastRenderedPageBreak/>
        <w:t xml:space="preserve">        </w:t>
      </w:r>
      <w:proofErr w:type="spellStart"/>
      <w:proofErr w:type="gramStart"/>
      <w:r>
        <w:t>self.appointment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appointment_id</w:t>
      </w:r>
      <w:proofErr w:type="spellEnd"/>
    </w:p>
    <w:p w14:paraId="4456E82D" w14:textId="77777777" w:rsidR="00A20B00" w:rsidRDefault="00A20B00" w:rsidP="00A20B00">
      <w:r>
        <w:t xml:space="preserve">        </w:t>
      </w:r>
      <w:proofErr w:type="spellStart"/>
      <w:proofErr w:type="gramStart"/>
      <w:r>
        <w:t>self.patient</w:t>
      </w:r>
      <w:proofErr w:type="spellEnd"/>
      <w:proofErr w:type="gramEnd"/>
      <w:r>
        <w:t xml:space="preserve"> = patient</w:t>
      </w:r>
    </w:p>
    <w:p w14:paraId="5515E834" w14:textId="77777777" w:rsidR="00A20B00" w:rsidRDefault="00A20B00" w:rsidP="00A20B00">
      <w:r>
        <w:t xml:space="preserve">        </w:t>
      </w:r>
      <w:proofErr w:type="spellStart"/>
      <w:proofErr w:type="gramStart"/>
      <w:r>
        <w:t>self.practitioner</w:t>
      </w:r>
      <w:proofErr w:type="spellEnd"/>
      <w:proofErr w:type="gramEnd"/>
      <w:r>
        <w:t xml:space="preserve"> = practitioner</w:t>
      </w:r>
    </w:p>
    <w:p w14:paraId="4479F546" w14:textId="77777777" w:rsidR="00A20B00" w:rsidRDefault="00A20B00" w:rsidP="00A20B00">
      <w:r>
        <w:t xml:space="preserve">        </w:t>
      </w:r>
      <w:proofErr w:type="spellStart"/>
      <w:proofErr w:type="gramStart"/>
      <w:r>
        <w:t>self.date</w:t>
      </w:r>
      <w:proofErr w:type="spellEnd"/>
      <w:proofErr w:type="gramEnd"/>
      <w:r>
        <w:t xml:space="preserve"> = date</w:t>
      </w:r>
    </w:p>
    <w:p w14:paraId="15C344DD" w14:textId="77777777" w:rsidR="00A20B00" w:rsidRDefault="00A20B00" w:rsidP="00A20B00">
      <w:r>
        <w:t xml:space="preserve">        </w:t>
      </w:r>
      <w:proofErr w:type="spellStart"/>
      <w:proofErr w:type="gramStart"/>
      <w:r>
        <w:t>self.time</w:t>
      </w:r>
      <w:proofErr w:type="spellEnd"/>
      <w:proofErr w:type="gramEnd"/>
      <w:r>
        <w:t xml:space="preserve"> = time</w:t>
      </w:r>
    </w:p>
    <w:p w14:paraId="0ED74DB8" w14:textId="7F35A23B" w:rsidR="00A20B00" w:rsidRDefault="00A20B00" w:rsidP="00A20B00">
      <w:r>
        <w:t xml:space="preserve">        </w:t>
      </w:r>
      <w:proofErr w:type="spellStart"/>
      <w:proofErr w:type="gramStart"/>
      <w:r>
        <w:t>self.status</w:t>
      </w:r>
      <w:proofErr w:type="spellEnd"/>
      <w:proofErr w:type="gramEnd"/>
      <w:r>
        <w:t xml:space="preserve"> = status</w:t>
      </w:r>
    </w:p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1DBF4B60" w14:textId="77777777" w:rsidR="003D6BF5" w:rsidRDefault="00000000">
      <w:pPr>
        <w:pStyle w:val="Heading1"/>
      </w:pPr>
      <w:r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p w14:paraId="44CED6F5" w14:textId="77777777" w:rsidR="005741E4" w:rsidRDefault="005741E4"/>
    <w:p w14:paraId="009610A1" w14:textId="77777777" w:rsidR="005741E4" w:rsidRDefault="005741E4" w:rsidP="005741E4">
      <w:r>
        <w:t>What modelling decision was hardest?</w:t>
      </w:r>
    </w:p>
    <w:p w14:paraId="1808A70A" w14:textId="77777777" w:rsidR="005741E4" w:rsidRDefault="005741E4" w:rsidP="005741E4">
      <w:r>
        <w:t xml:space="preserve">Deciding whether appointment history should be a separate class. FR-10 requires history, but the confirmed requirements do not justify a full </w:t>
      </w:r>
      <w:proofErr w:type="spellStart"/>
      <w:r>
        <w:t>AppointmentHistory</w:t>
      </w:r>
      <w:proofErr w:type="spellEnd"/>
      <w:r>
        <w:t xml:space="preserve"> class yet. Keeping history as part of the Appointment association/filtering was simpler and better supported.</w:t>
      </w:r>
    </w:p>
    <w:p w14:paraId="1EFCE71A" w14:textId="77777777" w:rsidR="005741E4" w:rsidRDefault="005741E4" w:rsidP="005741E4"/>
    <w:p w14:paraId="673AA5D3" w14:textId="77777777" w:rsidR="005741E4" w:rsidRDefault="005741E4" w:rsidP="005741E4">
      <w:r>
        <w:t>Where did AI over-design?</w:t>
      </w:r>
    </w:p>
    <w:p w14:paraId="4FF87BE3" w14:textId="77777777" w:rsidR="005741E4" w:rsidRDefault="005741E4" w:rsidP="005741E4">
      <w:r>
        <w:t xml:space="preserve">AI suggested manager/controller classes such as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and </w:t>
      </w:r>
      <w:proofErr w:type="spellStart"/>
      <w:r>
        <w:t>ScheduleEngine</w:t>
      </w:r>
      <w:proofErr w:type="spellEnd"/>
      <w:r>
        <w:t>. These are not in the confirmed requirements and add unnecessary complexity.</w:t>
      </w:r>
    </w:p>
    <w:p w14:paraId="0AB588BD" w14:textId="77777777" w:rsidR="005741E4" w:rsidRDefault="005741E4" w:rsidP="005741E4"/>
    <w:p w14:paraId="714B62E5" w14:textId="77777777" w:rsidR="005741E4" w:rsidRDefault="005741E4" w:rsidP="005741E4">
      <w:r>
        <w:t>What evidence supported final choices?</w:t>
      </w:r>
    </w:p>
    <w:p w14:paraId="741DD9C8" w14:textId="77777777" w:rsidR="005741E4" w:rsidRDefault="005741E4" w:rsidP="005741E4">
      <w:r>
        <w:t>The final model uses only Patient, Practitioner, and Appointment, because these are directly traceable to FR-01–FR-12. Associations are supported by FR-06, FR-07, and FR-10. Inheritance was rejected because an appointment is not a type of patient or practitioner. Status and cancellation are attributes/values of Appointment, not separate classes, because of FR-08.</w:t>
      </w:r>
    </w:p>
    <w:p w14:paraId="3C0F44D9" w14:textId="77777777" w:rsidR="005741E4" w:rsidRDefault="005741E4"/>
    <w:sectPr w:rsidR="005741E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48"/>
    <w:rsid w:val="00034616"/>
    <w:rsid w:val="0006063C"/>
    <w:rsid w:val="0015074B"/>
    <w:rsid w:val="0029639D"/>
    <w:rsid w:val="00326F90"/>
    <w:rsid w:val="003D6BF5"/>
    <w:rsid w:val="005741E4"/>
    <w:rsid w:val="008016C7"/>
    <w:rsid w:val="00A20B00"/>
    <w:rsid w:val="00AA1D8D"/>
    <w:rsid w:val="00B47730"/>
    <w:rsid w:val="00CB0664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3</cp:revision>
  <dcterms:created xsi:type="dcterms:W3CDTF">2013-12-23T23:15:00Z</dcterms:created>
  <dcterms:modified xsi:type="dcterms:W3CDTF">2026-10-03T07:49:00Z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