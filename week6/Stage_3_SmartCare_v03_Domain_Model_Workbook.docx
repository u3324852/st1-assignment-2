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03EF" w14:paraId="23DA554F" w14:textId="77777777">
        <w:tc>
          <w:tcPr>
            <w:tcW w:w="2520" w:type="dxa"/>
          </w:tcPr>
          <w:p w14:paraId="0D4FE88D" w14:textId="58C1CEB6" w:rsidR="000B03EF" w:rsidRDefault="000B03EF" w:rsidP="000B03EF">
            <w:r w:rsidRPr="00C55784">
              <w:t>Requirement</w:t>
            </w:r>
          </w:p>
        </w:tc>
        <w:tc>
          <w:tcPr>
            <w:tcW w:w="2520" w:type="dxa"/>
          </w:tcPr>
          <w:p w14:paraId="4D99179A" w14:textId="1E2405B2" w:rsidR="000B03EF" w:rsidRDefault="000B03EF" w:rsidP="000B03EF">
            <w:r w:rsidRPr="00C55784">
              <w:t>Concept</w:t>
            </w:r>
          </w:p>
        </w:tc>
        <w:tc>
          <w:tcPr>
            <w:tcW w:w="2520" w:type="dxa"/>
          </w:tcPr>
          <w:p w14:paraId="052B597F" w14:textId="66FB2E84" w:rsidR="000B03EF" w:rsidRDefault="000B03EF" w:rsidP="000B03EF">
            <w:r w:rsidRPr="00C55784">
              <w:t>State/</w:t>
            </w:r>
            <w:proofErr w:type="spellStart"/>
            <w:r w:rsidRPr="00C55784">
              <w:t>behaviour</w:t>
            </w:r>
            <w:proofErr w:type="spellEnd"/>
          </w:p>
        </w:tc>
        <w:tc>
          <w:tcPr>
            <w:tcW w:w="2520" w:type="dxa"/>
          </w:tcPr>
          <w:p w14:paraId="6B151BD9" w14:textId="4D346847" w:rsidR="000B03EF" w:rsidRDefault="000B03EF" w:rsidP="000B03EF">
            <w:r w:rsidRPr="00C55784">
              <w:t>Decision</w:t>
            </w:r>
          </w:p>
        </w:tc>
      </w:tr>
      <w:tr w:rsidR="000B03EF" w14:paraId="1A1ACEC0" w14:textId="77777777">
        <w:tc>
          <w:tcPr>
            <w:tcW w:w="2520" w:type="dxa"/>
          </w:tcPr>
          <w:p w14:paraId="0A078CBF" w14:textId="6E913BF7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01: Create patient record</w:t>
            </w:r>
          </w:p>
        </w:tc>
        <w:tc>
          <w:tcPr>
            <w:tcW w:w="2520" w:type="dxa"/>
          </w:tcPr>
          <w:p w14:paraId="5EAF3514" w14:textId="54B65A35" w:rsidR="000B03EF" w:rsidRDefault="000B03EF" w:rsidP="000B03EF">
            <w:r w:rsidRPr="00C55784">
              <w:t>Patient</w:t>
            </w:r>
          </w:p>
        </w:tc>
        <w:tc>
          <w:tcPr>
            <w:tcW w:w="2520" w:type="dxa"/>
          </w:tcPr>
          <w:p w14:paraId="02943B3A" w14:textId="72AF773F" w:rsidR="000B03EF" w:rsidRDefault="000B03EF" w:rsidP="000B03EF">
            <w:r w:rsidRPr="00C55784">
              <w:t>Stores name, contact details; supports create/update</w:t>
            </w:r>
          </w:p>
        </w:tc>
        <w:tc>
          <w:tcPr>
            <w:tcW w:w="2520" w:type="dxa"/>
          </w:tcPr>
          <w:p w14:paraId="0BB0D652" w14:textId="507E9D7A" w:rsidR="000B03EF" w:rsidRDefault="000B03EF" w:rsidP="000B03EF">
            <w:r w:rsidRPr="00C55784">
              <w:t>Included</w:t>
            </w:r>
          </w:p>
        </w:tc>
      </w:tr>
      <w:tr w:rsidR="000B03EF" w14:paraId="202CEC0F" w14:textId="77777777">
        <w:tc>
          <w:tcPr>
            <w:tcW w:w="2520" w:type="dxa"/>
          </w:tcPr>
          <w:p w14:paraId="117A66BF" w14:textId="246C393F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02: View patient record</w:t>
            </w:r>
          </w:p>
        </w:tc>
        <w:tc>
          <w:tcPr>
            <w:tcW w:w="2520" w:type="dxa"/>
          </w:tcPr>
          <w:p w14:paraId="1FC47129" w14:textId="66DCFD40" w:rsidR="000B03EF" w:rsidRDefault="000B03EF" w:rsidP="000B03EF">
            <w:r w:rsidRPr="00C55784">
              <w:t>Patient</w:t>
            </w:r>
          </w:p>
        </w:tc>
        <w:tc>
          <w:tcPr>
            <w:tcW w:w="2520" w:type="dxa"/>
          </w:tcPr>
          <w:p w14:paraId="4E3603D4" w14:textId="46EC7883" w:rsidR="000B03EF" w:rsidRDefault="000B03EF" w:rsidP="000B03EF">
            <w:r w:rsidRPr="00C55784">
              <w:t>Provides readable patient attributes</w:t>
            </w:r>
          </w:p>
        </w:tc>
        <w:tc>
          <w:tcPr>
            <w:tcW w:w="2520" w:type="dxa"/>
          </w:tcPr>
          <w:p w14:paraId="093DBA9E" w14:textId="78D80185" w:rsidR="000B03EF" w:rsidRDefault="000B03EF" w:rsidP="000B03EF">
            <w:r w:rsidRPr="00C55784">
              <w:t>Included</w:t>
            </w:r>
          </w:p>
        </w:tc>
      </w:tr>
      <w:tr w:rsidR="000B03EF" w14:paraId="3DC859AD" w14:textId="77777777">
        <w:tc>
          <w:tcPr>
            <w:tcW w:w="2520" w:type="dxa"/>
          </w:tcPr>
          <w:p w14:paraId="7668B8D0" w14:textId="11BF338B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03: Update patient record</w:t>
            </w:r>
          </w:p>
        </w:tc>
        <w:tc>
          <w:tcPr>
            <w:tcW w:w="2520" w:type="dxa"/>
          </w:tcPr>
          <w:p w14:paraId="2A86FAB3" w14:textId="6F292872" w:rsidR="000B03EF" w:rsidRDefault="000B03EF" w:rsidP="000B03EF">
            <w:r w:rsidRPr="00C55784">
              <w:t>Patient</w:t>
            </w:r>
          </w:p>
        </w:tc>
        <w:tc>
          <w:tcPr>
            <w:tcW w:w="2520" w:type="dxa"/>
          </w:tcPr>
          <w:p w14:paraId="174C77AD" w14:textId="19018C29" w:rsidR="000B03EF" w:rsidRDefault="000B03EF" w:rsidP="000B03EF">
            <w:r w:rsidRPr="00C55784">
              <w:t>Allows modification of stored attributes</w:t>
            </w:r>
          </w:p>
        </w:tc>
        <w:tc>
          <w:tcPr>
            <w:tcW w:w="2520" w:type="dxa"/>
          </w:tcPr>
          <w:p w14:paraId="6B97E8BC" w14:textId="6B6AC633" w:rsidR="000B03EF" w:rsidRDefault="000B03EF" w:rsidP="000B03EF">
            <w:r w:rsidRPr="00C55784">
              <w:t>Included</w:t>
            </w:r>
          </w:p>
        </w:tc>
      </w:tr>
      <w:tr w:rsidR="000B03EF" w14:paraId="3C1D1685" w14:textId="77777777">
        <w:tc>
          <w:tcPr>
            <w:tcW w:w="2520" w:type="dxa"/>
          </w:tcPr>
          <w:p w14:paraId="4A25128C" w14:textId="7A429367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04: Create practitioner record</w:t>
            </w:r>
          </w:p>
        </w:tc>
        <w:tc>
          <w:tcPr>
            <w:tcW w:w="2520" w:type="dxa"/>
          </w:tcPr>
          <w:p w14:paraId="0B455064" w14:textId="671DC070" w:rsidR="000B03EF" w:rsidRDefault="000B03EF" w:rsidP="000B03EF">
            <w:r w:rsidRPr="00C55784">
              <w:t>Practitioner</w:t>
            </w:r>
          </w:p>
        </w:tc>
        <w:tc>
          <w:tcPr>
            <w:tcW w:w="2520" w:type="dxa"/>
          </w:tcPr>
          <w:p w14:paraId="7D29C366" w14:textId="7B6C89C9" w:rsidR="000B03EF" w:rsidRDefault="000B03EF" w:rsidP="000B03EF">
            <w:r w:rsidRPr="00C55784">
              <w:t>Stores practitioner details; supports create/update</w:t>
            </w:r>
          </w:p>
        </w:tc>
        <w:tc>
          <w:tcPr>
            <w:tcW w:w="2520" w:type="dxa"/>
          </w:tcPr>
          <w:p w14:paraId="463A0D4D" w14:textId="0DEEE2F4" w:rsidR="000B03EF" w:rsidRDefault="000B03EF" w:rsidP="000B03EF">
            <w:r w:rsidRPr="00C55784">
              <w:t>Included</w:t>
            </w:r>
          </w:p>
        </w:tc>
      </w:tr>
      <w:tr w:rsidR="000B03EF" w14:paraId="094A6D6E" w14:textId="77777777">
        <w:tc>
          <w:tcPr>
            <w:tcW w:w="2520" w:type="dxa"/>
          </w:tcPr>
          <w:p w14:paraId="42F5B419" w14:textId="20855294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05: View practitioner record</w:t>
            </w:r>
          </w:p>
        </w:tc>
        <w:tc>
          <w:tcPr>
            <w:tcW w:w="2520" w:type="dxa"/>
          </w:tcPr>
          <w:p w14:paraId="670AFD5E" w14:textId="35BDCA7D" w:rsidR="000B03EF" w:rsidRDefault="000B03EF" w:rsidP="000B03EF">
            <w:r w:rsidRPr="00C55784">
              <w:t>Practitioner</w:t>
            </w:r>
          </w:p>
        </w:tc>
        <w:tc>
          <w:tcPr>
            <w:tcW w:w="2520" w:type="dxa"/>
          </w:tcPr>
          <w:p w14:paraId="2BA6FAA2" w14:textId="4D0DE544" w:rsidR="000B03EF" w:rsidRDefault="000B03EF" w:rsidP="000B03EF">
            <w:r w:rsidRPr="00C55784">
              <w:t>Provides readable practitioner attributes</w:t>
            </w:r>
          </w:p>
        </w:tc>
        <w:tc>
          <w:tcPr>
            <w:tcW w:w="2520" w:type="dxa"/>
          </w:tcPr>
          <w:p w14:paraId="3FE9D984" w14:textId="292142F6" w:rsidR="000B03EF" w:rsidRDefault="000B03EF" w:rsidP="000B03EF">
            <w:r w:rsidRPr="00C55784">
              <w:t>Included</w:t>
            </w:r>
          </w:p>
        </w:tc>
      </w:tr>
      <w:tr w:rsidR="000B03EF" w14:paraId="159457A3" w14:textId="77777777">
        <w:tc>
          <w:tcPr>
            <w:tcW w:w="2520" w:type="dxa"/>
          </w:tcPr>
          <w:p w14:paraId="0754CB96" w14:textId="7C12A85D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06: Book appointment</w:t>
            </w:r>
          </w:p>
        </w:tc>
        <w:tc>
          <w:tcPr>
            <w:tcW w:w="2520" w:type="dxa"/>
          </w:tcPr>
          <w:p w14:paraId="5B12FCED" w14:textId="72D1DF2F" w:rsidR="000B03EF" w:rsidRDefault="000B03EF" w:rsidP="000B03EF">
            <w:r w:rsidRPr="00C55784">
              <w:t>Appointment</w:t>
            </w:r>
          </w:p>
        </w:tc>
        <w:tc>
          <w:tcPr>
            <w:tcW w:w="2520" w:type="dxa"/>
          </w:tcPr>
          <w:p w14:paraId="027DFC39" w14:textId="786C0163" w:rsidR="000B03EF" w:rsidRDefault="000B03EF" w:rsidP="000B03EF">
            <w:r w:rsidRPr="00C55784">
              <w:t>Stores patient, practitioner, date, time</w:t>
            </w:r>
          </w:p>
        </w:tc>
        <w:tc>
          <w:tcPr>
            <w:tcW w:w="2520" w:type="dxa"/>
          </w:tcPr>
          <w:p w14:paraId="3641CE4E" w14:textId="627E21C8" w:rsidR="000B03EF" w:rsidRDefault="000B03EF" w:rsidP="000B03EF">
            <w:r w:rsidRPr="00C55784">
              <w:t>Included</w:t>
            </w:r>
          </w:p>
        </w:tc>
      </w:tr>
      <w:tr w:rsidR="000B03EF" w14:paraId="2BD55965" w14:textId="77777777">
        <w:tc>
          <w:tcPr>
            <w:tcW w:w="2520" w:type="dxa"/>
          </w:tcPr>
          <w:p w14:paraId="76F2D5C3" w14:textId="1BE2E860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07: Prevent duplicate bookings</w:t>
            </w:r>
          </w:p>
        </w:tc>
        <w:tc>
          <w:tcPr>
            <w:tcW w:w="2520" w:type="dxa"/>
          </w:tcPr>
          <w:p w14:paraId="5CFF99F7" w14:textId="6AF961DF" w:rsidR="000B03EF" w:rsidRDefault="000B03EF" w:rsidP="000B03EF">
            <w:r w:rsidRPr="00C55784">
              <w:t>Appointment</w:t>
            </w:r>
          </w:p>
        </w:tc>
        <w:tc>
          <w:tcPr>
            <w:tcW w:w="2520" w:type="dxa"/>
          </w:tcPr>
          <w:p w14:paraId="54C289F2" w14:textId="7C2C8E49" w:rsidR="000B03EF" w:rsidRDefault="000B03EF" w:rsidP="000B03EF">
            <w:r w:rsidRPr="00C55784">
              <w:t>Checks practitioner availability before booking</w:t>
            </w:r>
          </w:p>
        </w:tc>
        <w:tc>
          <w:tcPr>
            <w:tcW w:w="2520" w:type="dxa"/>
          </w:tcPr>
          <w:p w14:paraId="4632F45C" w14:textId="545B8479" w:rsidR="000B03EF" w:rsidRDefault="000B03EF" w:rsidP="000B03EF">
            <w:r w:rsidRPr="00C55784">
              <w:t>Included</w:t>
            </w:r>
          </w:p>
        </w:tc>
      </w:tr>
      <w:tr w:rsidR="000B03EF" w14:paraId="755F2121" w14:textId="77777777">
        <w:tc>
          <w:tcPr>
            <w:tcW w:w="2520" w:type="dxa"/>
          </w:tcPr>
          <w:p w14:paraId="32D347B7" w14:textId="55F5FCD5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08: Update appointment status</w:t>
            </w:r>
          </w:p>
        </w:tc>
        <w:tc>
          <w:tcPr>
            <w:tcW w:w="2520" w:type="dxa"/>
          </w:tcPr>
          <w:p w14:paraId="6E731104" w14:textId="58F16047" w:rsidR="000B03EF" w:rsidRDefault="000B03EF" w:rsidP="000B03EF">
            <w:r w:rsidRPr="00C55784">
              <w:t>Appointment</w:t>
            </w:r>
          </w:p>
        </w:tc>
        <w:tc>
          <w:tcPr>
            <w:tcW w:w="2520" w:type="dxa"/>
          </w:tcPr>
          <w:p w14:paraId="4F60C8FA" w14:textId="3F076905" w:rsidR="000B03EF" w:rsidRDefault="000B03EF" w:rsidP="000B03EF">
            <w:r w:rsidRPr="00C55784">
              <w:t>Status changes (booked, completed, cancelled)</w:t>
            </w:r>
          </w:p>
        </w:tc>
        <w:tc>
          <w:tcPr>
            <w:tcW w:w="2520" w:type="dxa"/>
          </w:tcPr>
          <w:p w14:paraId="4F0B08D8" w14:textId="1A54CDDE" w:rsidR="000B03EF" w:rsidRDefault="000B03EF" w:rsidP="000B03EF">
            <w:r w:rsidRPr="00C55784">
              <w:t>Included</w:t>
            </w:r>
          </w:p>
        </w:tc>
      </w:tr>
      <w:tr w:rsidR="000B03EF" w14:paraId="068A1265" w14:textId="77777777">
        <w:tc>
          <w:tcPr>
            <w:tcW w:w="2520" w:type="dxa"/>
          </w:tcPr>
          <w:p w14:paraId="5D86E6F2" w14:textId="426A8A73" w:rsidR="000B03EF" w:rsidRDefault="000B03EF" w:rsidP="000B03EF">
            <w:r w:rsidRPr="00C55784">
              <w:t>FR</w:t>
            </w:r>
            <w:r w:rsidRPr="00C55784">
              <w:rPr>
                <w:rFonts w:ascii="Cambria Math" w:hAnsi="Cambria Math" w:cs="Cambria Math"/>
              </w:rPr>
              <w:t>‑</w:t>
            </w:r>
            <w:r w:rsidRPr="00C55784">
              <w:t>09: View appointment details</w:t>
            </w:r>
          </w:p>
        </w:tc>
        <w:tc>
          <w:tcPr>
            <w:tcW w:w="2520" w:type="dxa"/>
          </w:tcPr>
          <w:p w14:paraId="1B56CAC7" w14:textId="0C4E3E97" w:rsidR="000B03EF" w:rsidRDefault="000B03EF" w:rsidP="000B03EF">
            <w:r w:rsidRPr="00C55784">
              <w:t>Appointment</w:t>
            </w:r>
          </w:p>
        </w:tc>
        <w:tc>
          <w:tcPr>
            <w:tcW w:w="2520" w:type="dxa"/>
          </w:tcPr>
          <w:p w14:paraId="6BADE73E" w14:textId="30C3CE0B" w:rsidR="000B03EF" w:rsidRDefault="000B03EF" w:rsidP="000B03EF">
            <w:r w:rsidRPr="00C55784">
              <w:t>Displays stored appointment attributes</w:t>
            </w:r>
          </w:p>
        </w:tc>
        <w:tc>
          <w:tcPr>
            <w:tcW w:w="2520" w:type="dxa"/>
          </w:tcPr>
          <w:p w14:paraId="098D2326" w14:textId="62C455C2" w:rsidR="000B03EF" w:rsidRDefault="000B03EF" w:rsidP="000B03EF">
            <w:r w:rsidRPr="00C55784">
              <w:t>Included</w:t>
            </w:r>
          </w:p>
        </w:tc>
      </w:tr>
      <w:tr w:rsidR="000B03EF" w14:paraId="533BDA77" w14:textId="77777777">
        <w:tc>
          <w:tcPr>
            <w:tcW w:w="2520" w:type="dxa"/>
          </w:tcPr>
          <w:p w14:paraId="08420084" w14:textId="6D6B1A78" w:rsidR="000B03EF" w:rsidRPr="00C55784" w:rsidRDefault="000B03EF" w:rsidP="000B03EF">
            <w:r w:rsidRPr="002739AE">
              <w:t>FR</w:t>
            </w:r>
            <w:r w:rsidRPr="002739AE">
              <w:rPr>
                <w:rFonts w:ascii="Cambria Math" w:hAnsi="Cambria Math" w:cs="Cambria Math"/>
              </w:rPr>
              <w:t>‑</w:t>
            </w:r>
            <w:r w:rsidRPr="002739AE">
              <w:t>10: Appointment history</w:t>
            </w:r>
          </w:p>
        </w:tc>
        <w:tc>
          <w:tcPr>
            <w:tcW w:w="2520" w:type="dxa"/>
          </w:tcPr>
          <w:p w14:paraId="671A895D" w14:textId="40E34E07" w:rsidR="000B03EF" w:rsidRPr="00C55784" w:rsidRDefault="000B03EF" w:rsidP="000B03EF">
            <w:r w:rsidRPr="002739AE">
              <w:t>Appointment</w:t>
            </w:r>
          </w:p>
        </w:tc>
        <w:tc>
          <w:tcPr>
            <w:tcW w:w="2520" w:type="dxa"/>
          </w:tcPr>
          <w:p w14:paraId="0014A495" w14:textId="6B3533B0" w:rsidR="000B03EF" w:rsidRPr="00C55784" w:rsidRDefault="000B03EF" w:rsidP="000B03EF">
            <w:r w:rsidRPr="002739AE">
              <w:t>Past appointments remain accessible</w:t>
            </w:r>
          </w:p>
        </w:tc>
        <w:tc>
          <w:tcPr>
            <w:tcW w:w="2520" w:type="dxa"/>
          </w:tcPr>
          <w:p w14:paraId="32FA9BE8" w14:textId="730CDC46" w:rsidR="000B03EF" w:rsidRPr="00C55784" w:rsidRDefault="000B03EF" w:rsidP="000B03EF">
            <w:r w:rsidRPr="002739AE">
              <w:t>Included</w:t>
            </w:r>
          </w:p>
        </w:tc>
      </w:tr>
      <w:tr w:rsidR="000B03EF" w14:paraId="470201A4" w14:textId="77777777">
        <w:tc>
          <w:tcPr>
            <w:tcW w:w="2520" w:type="dxa"/>
          </w:tcPr>
          <w:p w14:paraId="42ED4828" w14:textId="4F6B5480" w:rsidR="000B03EF" w:rsidRPr="00C55784" w:rsidRDefault="000B03EF" w:rsidP="000B03EF">
            <w:r w:rsidRPr="002739AE">
              <w:t>FR</w:t>
            </w:r>
            <w:r w:rsidRPr="002739AE">
              <w:rPr>
                <w:rFonts w:ascii="Cambria Math" w:hAnsi="Cambria Math" w:cs="Cambria Math"/>
              </w:rPr>
              <w:t>‑</w:t>
            </w:r>
            <w:r w:rsidRPr="002739AE">
              <w:t>11: Search patient by name</w:t>
            </w:r>
          </w:p>
        </w:tc>
        <w:tc>
          <w:tcPr>
            <w:tcW w:w="2520" w:type="dxa"/>
          </w:tcPr>
          <w:p w14:paraId="23F60ACA" w14:textId="6395A211" w:rsidR="000B03EF" w:rsidRPr="00C55784" w:rsidRDefault="000B03EF" w:rsidP="000B03EF">
            <w:r w:rsidRPr="002739AE">
              <w:t>Patient</w:t>
            </w:r>
          </w:p>
        </w:tc>
        <w:tc>
          <w:tcPr>
            <w:tcW w:w="2520" w:type="dxa"/>
          </w:tcPr>
          <w:p w14:paraId="31089C35" w14:textId="7E7751C5" w:rsidR="000B03EF" w:rsidRPr="00C55784" w:rsidRDefault="000B03EF" w:rsidP="000B03EF">
            <w:r w:rsidRPr="002739AE">
              <w:t>Supports lookup by stored attributes</w:t>
            </w:r>
          </w:p>
        </w:tc>
        <w:tc>
          <w:tcPr>
            <w:tcW w:w="2520" w:type="dxa"/>
          </w:tcPr>
          <w:p w14:paraId="325D7944" w14:textId="4288EC7A" w:rsidR="000B03EF" w:rsidRPr="00C55784" w:rsidRDefault="000B03EF" w:rsidP="000B03EF">
            <w:r w:rsidRPr="002739AE">
              <w:t>Included</w:t>
            </w:r>
          </w:p>
        </w:tc>
      </w:tr>
      <w:tr w:rsidR="000B03EF" w14:paraId="7A5C6ABF" w14:textId="77777777">
        <w:tc>
          <w:tcPr>
            <w:tcW w:w="2520" w:type="dxa"/>
          </w:tcPr>
          <w:p w14:paraId="7888EE11" w14:textId="19E4CC2E" w:rsidR="000B03EF" w:rsidRPr="00C55784" w:rsidRDefault="000B03EF" w:rsidP="000B03EF">
            <w:r w:rsidRPr="002739AE">
              <w:t>FR</w:t>
            </w:r>
            <w:r w:rsidRPr="002739AE">
              <w:rPr>
                <w:rFonts w:ascii="Cambria Math" w:hAnsi="Cambria Math" w:cs="Cambria Math"/>
              </w:rPr>
              <w:t>‑</w:t>
            </w:r>
            <w:r w:rsidRPr="002739AE">
              <w:t>12: Search appointment by date/practitioner</w:t>
            </w:r>
          </w:p>
        </w:tc>
        <w:tc>
          <w:tcPr>
            <w:tcW w:w="2520" w:type="dxa"/>
          </w:tcPr>
          <w:p w14:paraId="3821F125" w14:textId="7979BB9A" w:rsidR="000B03EF" w:rsidRPr="00C55784" w:rsidRDefault="000B03EF" w:rsidP="000B03EF">
            <w:r w:rsidRPr="002739AE">
              <w:t>Appointment</w:t>
            </w:r>
          </w:p>
        </w:tc>
        <w:tc>
          <w:tcPr>
            <w:tcW w:w="2520" w:type="dxa"/>
          </w:tcPr>
          <w:p w14:paraId="092CF2BC" w14:textId="4E1EFA4E" w:rsidR="000B03EF" w:rsidRPr="00C55784" w:rsidRDefault="000B03EF" w:rsidP="000B03EF">
            <w:r w:rsidRPr="002739AE">
              <w:t>Supports filtering by attributes</w:t>
            </w:r>
          </w:p>
        </w:tc>
        <w:tc>
          <w:tcPr>
            <w:tcW w:w="2520" w:type="dxa"/>
          </w:tcPr>
          <w:p w14:paraId="1C68C50E" w14:textId="157569D1" w:rsidR="000B03EF" w:rsidRPr="00C55784" w:rsidRDefault="000B03EF" w:rsidP="000B03EF">
            <w:r w:rsidRPr="002739AE">
              <w:t>Included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B03EF" w14:paraId="7278EDE6" w14:textId="77777777">
        <w:tc>
          <w:tcPr>
            <w:tcW w:w="5040" w:type="dxa"/>
          </w:tcPr>
          <w:p w14:paraId="58F6AE51" w14:textId="33269BC4" w:rsidR="000B03EF" w:rsidRDefault="000B03EF" w:rsidP="000B03EF">
            <w:r w:rsidRPr="000B03EF">
              <w:t>Responsibilities</w:t>
            </w:r>
          </w:p>
        </w:tc>
        <w:tc>
          <w:tcPr>
            <w:tcW w:w="5040" w:type="dxa"/>
          </w:tcPr>
          <w:p w14:paraId="0A8A30A5" w14:textId="7E5255B3" w:rsidR="000B03EF" w:rsidRDefault="000B03EF" w:rsidP="000B03EF">
            <w:r>
              <w:t>Collaborators</w:t>
            </w:r>
          </w:p>
        </w:tc>
      </w:tr>
      <w:tr w:rsidR="000B03EF" w14:paraId="5850D30A" w14:textId="77777777">
        <w:tc>
          <w:tcPr>
            <w:tcW w:w="5040" w:type="dxa"/>
          </w:tcPr>
          <w:p w14:paraId="244B8718" w14:textId="63273615" w:rsidR="000B03EF" w:rsidRDefault="000B03EF" w:rsidP="000B03EF">
            <w:r w:rsidRPr="00724475">
              <w:t>Store patient details (name, contact info).</w:t>
            </w:r>
          </w:p>
        </w:tc>
        <w:tc>
          <w:tcPr>
            <w:tcW w:w="5040" w:type="dxa"/>
          </w:tcPr>
          <w:p w14:paraId="008A64FC" w14:textId="7252A974" w:rsidR="000B03EF" w:rsidRDefault="000B03EF" w:rsidP="000B03EF">
            <w:r w:rsidRPr="00724475">
              <w:t>Appointment</w:t>
            </w:r>
          </w:p>
        </w:tc>
      </w:tr>
      <w:tr w:rsidR="000B03EF" w14:paraId="2EED34A1" w14:textId="77777777">
        <w:tc>
          <w:tcPr>
            <w:tcW w:w="5040" w:type="dxa"/>
          </w:tcPr>
          <w:p w14:paraId="2FBD0904" w14:textId="683BC192" w:rsidR="000B03EF" w:rsidRDefault="000B03EF" w:rsidP="000B03EF">
            <w:r w:rsidRPr="00724475">
              <w:t>Provide patient information when viewed or searched.</w:t>
            </w:r>
          </w:p>
        </w:tc>
        <w:tc>
          <w:tcPr>
            <w:tcW w:w="5040" w:type="dxa"/>
          </w:tcPr>
          <w:p w14:paraId="020FB05B" w14:textId="577DF699" w:rsidR="000B03EF" w:rsidRDefault="000B03EF" w:rsidP="000B03EF">
            <w:r w:rsidRPr="00724475">
              <w:t>Appointment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0B03EF" w14:paraId="60AB094C" w14:textId="77777777">
        <w:tc>
          <w:tcPr>
            <w:tcW w:w="5040" w:type="dxa"/>
          </w:tcPr>
          <w:p w14:paraId="25FC9573" w14:textId="2EE5BBE9" w:rsidR="000B03EF" w:rsidRDefault="000B03EF" w:rsidP="000B03EF">
            <w:r w:rsidRPr="00270E06">
              <w:t>Store practitioner details.</w:t>
            </w:r>
          </w:p>
        </w:tc>
        <w:tc>
          <w:tcPr>
            <w:tcW w:w="5040" w:type="dxa"/>
          </w:tcPr>
          <w:p w14:paraId="65FE1CFD" w14:textId="3E66A912" w:rsidR="000B03EF" w:rsidRDefault="000B03EF" w:rsidP="000B03EF">
            <w:r w:rsidRPr="00270E06">
              <w:t>Appointment</w:t>
            </w:r>
          </w:p>
        </w:tc>
      </w:tr>
      <w:tr w:rsidR="000B03EF" w14:paraId="44B8BF7E" w14:textId="77777777">
        <w:tc>
          <w:tcPr>
            <w:tcW w:w="5040" w:type="dxa"/>
          </w:tcPr>
          <w:p w14:paraId="1C909E53" w14:textId="16F5EBC5" w:rsidR="000B03EF" w:rsidRDefault="000B03EF" w:rsidP="000B03EF">
            <w:r w:rsidRPr="000B03EF">
              <w:t>Provide practitioner information for scheduling and viewing.</w:t>
            </w:r>
          </w:p>
        </w:tc>
        <w:tc>
          <w:tcPr>
            <w:tcW w:w="5040" w:type="dxa"/>
          </w:tcPr>
          <w:p w14:paraId="73169756" w14:textId="23E4BF35" w:rsidR="000B03EF" w:rsidRDefault="000B03EF" w:rsidP="000B03EF">
            <w:r w:rsidRPr="000B03EF">
              <w:t>Appointment</w:t>
            </w:r>
          </w:p>
        </w:tc>
      </w:tr>
    </w:tbl>
    <w:p w14:paraId="7E972B59" w14:textId="77777777" w:rsidR="00151FB3" w:rsidRDefault="000E4C67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0B03EF" w14:paraId="554C0977" w14:textId="77777777">
        <w:tc>
          <w:tcPr>
            <w:tcW w:w="5040" w:type="dxa"/>
          </w:tcPr>
          <w:p w14:paraId="7154C28E" w14:textId="1D45F4F7" w:rsidR="000B03EF" w:rsidRDefault="000B03EF" w:rsidP="000B03EF">
            <w:r w:rsidRPr="00E01B9A">
              <w:t>Store appointment details (patient, practitioner, date, time, status).</w:t>
            </w:r>
          </w:p>
        </w:tc>
        <w:tc>
          <w:tcPr>
            <w:tcW w:w="5040" w:type="dxa"/>
          </w:tcPr>
          <w:p w14:paraId="5BB8A2D7" w14:textId="1FD35A29" w:rsidR="000B03EF" w:rsidRDefault="000B03EF" w:rsidP="000B03EF">
            <w:r w:rsidRPr="00E01B9A">
              <w:t>Patient, Practitioner</w:t>
            </w:r>
          </w:p>
        </w:tc>
      </w:tr>
      <w:tr w:rsidR="000B03EF" w14:paraId="5456CDF8" w14:textId="77777777">
        <w:tc>
          <w:tcPr>
            <w:tcW w:w="5040" w:type="dxa"/>
          </w:tcPr>
          <w:p w14:paraId="3149989E" w14:textId="0A3693BD" w:rsidR="000B03EF" w:rsidRDefault="000B03EF" w:rsidP="000B03EF">
            <w:r w:rsidRPr="00E01B9A">
              <w:t>Prevent duplicate bookings by checking practitioner availability.</w:t>
            </w:r>
          </w:p>
        </w:tc>
        <w:tc>
          <w:tcPr>
            <w:tcW w:w="5040" w:type="dxa"/>
          </w:tcPr>
          <w:p w14:paraId="6F70C587" w14:textId="6ACE8004" w:rsidR="000B03EF" w:rsidRDefault="000B03EF" w:rsidP="000B03EF">
            <w:r w:rsidRPr="00E01B9A">
              <w:t>Practitioner</w:t>
            </w:r>
          </w:p>
        </w:tc>
      </w:tr>
      <w:tr w:rsidR="000B03EF" w14:paraId="4FF5C532" w14:textId="77777777">
        <w:tc>
          <w:tcPr>
            <w:tcW w:w="5040" w:type="dxa"/>
          </w:tcPr>
          <w:p w14:paraId="2764339D" w14:textId="389A863E" w:rsidR="000B03EF" w:rsidRPr="00E01B9A" w:rsidRDefault="000B03EF" w:rsidP="000B03EF">
            <w:r w:rsidRPr="0022137D">
              <w:t>Update and display appointment status.</w:t>
            </w:r>
          </w:p>
        </w:tc>
        <w:tc>
          <w:tcPr>
            <w:tcW w:w="5040" w:type="dxa"/>
          </w:tcPr>
          <w:p w14:paraId="4A1CDA76" w14:textId="1B1CDB5B" w:rsidR="000B03EF" w:rsidRPr="00E01B9A" w:rsidRDefault="000B03EF" w:rsidP="000B03EF">
            <w:r w:rsidRPr="0022137D">
              <w:t>Patient, 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0B03EF" w14:paraId="29AC5DE0" w14:textId="77777777">
        <w:tc>
          <w:tcPr>
            <w:tcW w:w="5040" w:type="dxa"/>
          </w:tcPr>
          <w:p w14:paraId="2C8297C0" w14:textId="3B828159" w:rsidR="000B03EF" w:rsidRDefault="000B03EF" w:rsidP="000B03EF">
            <w:r w:rsidRPr="0014484E">
              <w:t>Provide access to past appointments for a patient.</w:t>
            </w:r>
          </w:p>
        </w:tc>
        <w:tc>
          <w:tcPr>
            <w:tcW w:w="5040" w:type="dxa"/>
          </w:tcPr>
          <w:p w14:paraId="29046BE8" w14:textId="18A90AC7" w:rsidR="000B03EF" w:rsidRDefault="000B03EF" w:rsidP="000B03EF">
            <w:r w:rsidRPr="0014484E">
              <w:t>Appointment, Patient</w:t>
            </w:r>
          </w:p>
        </w:tc>
      </w:tr>
      <w:tr w:rsidR="000B03EF" w14:paraId="73D975C4" w14:textId="77777777">
        <w:tc>
          <w:tcPr>
            <w:tcW w:w="5040" w:type="dxa"/>
          </w:tcPr>
          <w:p w14:paraId="1E555F3E" w14:textId="280F26CC" w:rsidR="000B03EF" w:rsidRDefault="000B03EF" w:rsidP="000B03EF">
            <w:r w:rsidRPr="0014484E">
              <w:t>Store cancelled/completed appointments for history.</w:t>
            </w:r>
          </w:p>
        </w:tc>
        <w:tc>
          <w:tcPr>
            <w:tcW w:w="5040" w:type="dxa"/>
          </w:tcPr>
          <w:p w14:paraId="4C33A1F8" w14:textId="685023EB" w:rsidR="000B03EF" w:rsidRDefault="000B03EF" w:rsidP="000B03EF">
            <w:r w:rsidRPr="0014484E">
              <w:t>Appointment</w:t>
            </w:r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2CE12820" w14:textId="77777777" w:rsidR="003A3FED" w:rsidRDefault="003A3FED"/>
    <w:p w14:paraId="5CA6D34D" w14:textId="6F1D4EB3" w:rsidR="003A3FED" w:rsidRDefault="003A3FED">
      <w:r w:rsidRPr="003A3FED">
        <w:lastRenderedPageBreak/>
        <w:drawing>
          <wp:inline distT="0" distB="0" distL="0" distR="0" wp14:anchorId="52611E97" wp14:editId="72DF608B">
            <wp:extent cx="5930900" cy="5600700"/>
            <wp:effectExtent l="0" t="0" r="0" b="0"/>
            <wp:docPr id="16361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33DC0EDA" w14:textId="77777777" w:rsidR="003A3FED" w:rsidRDefault="003A3FED"/>
    <w:p w14:paraId="24578E4F" w14:textId="77777777" w:rsidR="003A3FED" w:rsidRDefault="003A3FED" w:rsidP="003A3FED">
      <w:r>
        <w:t>The domain model uses three main classes: Patient, Practitioner, and Appointment because they are directly supported by the SmartCare requirements. Patient stores patient information, Practitioner stores practitioner information, and Appointment manages booking details and status updates.</w:t>
      </w:r>
    </w:p>
    <w:p w14:paraId="4DFB4065" w14:textId="77777777" w:rsidR="003A3FED" w:rsidRDefault="003A3FED" w:rsidP="003A3FED"/>
    <w:p w14:paraId="3AE23869" w14:textId="77777777" w:rsidR="003A3FED" w:rsidRDefault="003A3FED" w:rsidP="003A3FED">
      <w:r>
        <w:t>Responsibilities were assigned to the class that owns the relevant data. Patient manages patient details, Practitioner manages practitioner details, and Appointment manages appointment date, time, status, and duplicate-booking checks.</w:t>
      </w:r>
    </w:p>
    <w:p w14:paraId="139AE632" w14:textId="77777777" w:rsidR="003A3FED" w:rsidRDefault="003A3FED" w:rsidP="003A3FED"/>
    <w:p w14:paraId="387DBBAB" w14:textId="77777777" w:rsidR="003A3FED" w:rsidRDefault="003A3FED" w:rsidP="003A3FED">
      <w:r>
        <w:lastRenderedPageBreak/>
        <w:t>Associations were chosen instead of inheritance because an Appointment is not a type of Patient or Practitioner. A patient can have many appointments, and a practitioner can have many appointments, while each appointment is linked to one patient and one practitioner.</w:t>
      </w:r>
    </w:p>
    <w:p w14:paraId="4A956F1B" w14:textId="77777777" w:rsidR="003A3FED" w:rsidRDefault="003A3FED" w:rsidP="003A3FED"/>
    <w:p w14:paraId="5A9B0F26" w14:textId="61D42C6F" w:rsidR="003A3FED" w:rsidRDefault="003A3FED" w:rsidP="003A3FED">
      <w:r>
        <w:t xml:space="preserve">Additional classes such as Clinic or </w:t>
      </w:r>
      <w:proofErr w:type="spellStart"/>
      <w:r>
        <w:t>NotificationManager</w:t>
      </w:r>
      <w:proofErr w:type="spellEnd"/>
      <w:r>
        <w:t xml:space="preserve"> were excluded because they are not supported by the confirmed requirements and would add unnecessary complexity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3A3FED" w14:paraId="1D070C31" w14:textId="77777777" w:rsidTr="00D4776A">
        <w:tc>
          <w:tcPr>
            <w:tcW w:w="2016" w:type="dxa"/>
            <w:vAlign w:val="center"/>
          </w:tcPr>
          <w:p w14:paraId="54048AA0" w14:textId="6340F3C7" w:rsidR="003A3FED" w:rsidRDefault="003A3FED" w:rsidP="003A3FED">
            <w:r>
              <w:t xml:space="preserve">Add </w:t>
            </w:r>
            <w:proofErr w:type="spellStart"/>
            <w:r>
              <w:t>AppointmentHistory</w:t>
            </w:r>
            <w:proofErr w:type="spellEnd"/>
            <w:r>
              <w:t xml:space="preserve"> class</w:t>
            </w:r>
          </w:p>
        </w:tc>
        <w:tc>
          <w:tcPr>
            <w:tcW w:w="2016" w:type="dxa"/>
            <w:vAlign w:val="center"/>
          </w:tcPr>
          <w:p w14:paraId="4D46EE9F" w14:textId="4DD5111A" w:rsidR="003A3FED" w:rsidRDefault="003A3FED" w:rsidP="003A3FED">
            <w:r>
              <w:t>FR-10</w:t>
            </w:r>
          </w:p>
        </w:tc>
        <w:tc>
          <w:tcPr>
            <w:tcW w:w="2016" w:type="dxa"/>
            <w:vAlign w:val="center"/>
          </w:tcPr>
          <w:p w14:paraId="353D2314" w14:textId="01FDFD4C" w:rsidR="003A3FED" w:rsidRDefault="003A3FED" w:rsidP="003A3FED">
            <w:r>
              <w:t>Modified</w:t>
            </w:r>
          </w:p>
        </w:tc>
        <w:tc>
          <w:tcPr>
            <w:tcW w:w="2016" w:type="dxa"/>
            <w:vAlign w:val="center"/>
          </w:tcPr>
          <w:p w14:paraId="05777D87" w14:textId="07EB00D7" w:rsidR="003A3FED" w:rsidRDefault="003A3FED" w:rsidP="003A3FED">
            <w:r>
              <w:t>History is required but separate class not justified</w:t>
            </w:r>
          </w:p>
        </w:tc>
        <w:tc>
          <w:tcPr>
            <w:tcW w:w="2016" w:type="dxa"/>
            <w:vAlign w:val="center"/>
          </w:tcPr>
          <w:p w14:paraId="54174D8D" w14:textId="5D8BDC5F" w:rsidR="003A3FED" w:rsidRDefault="003A3FED" w:rsidP="003A3FED">
            <w:r>
              <w:t>Kept as Appointment association</w:t>
            </w:r>
          </w:p>
        </w:tc>
      </w:tr>
      <w:tr w:rsidR="003A3FED" w14:paraId="04378F8C" w14:textId="77777777" w:rsidTr="00D4776A">
        <w:tc>
          <w:tcPr>
            <w:tcW w:w="2016" w:type="dxa"/>
            <w:vAlign w:val="center"/>
          </w:tcPr>
          <w:p w14:paraId="326B71D8" w14:textId="5992160C" w:rsidR="003A3FED" w:rsidRDefault="003A3FED" w:rsidP="003A3FED">
            <w:r>
              <w:t xml:space="preserve">Add </w:t>
            </w:r>
            <w:proofErr w:type="spellStart"/>
            <w:r>
              <w:t>PatientManager</w:t>
            </w:r>
            <w:proofErr w:type="spellEnd"/>
          </w:p>
        </w:tc>
        <w:tc>
          <w:tcPr>
            <w:tcW w:w="2016" w:type="dxa"/>
            <w:vAlign w:val="center"/>
          </w:tcPr>
          <w:p w14:paraId="5EFB2E3A" w14:textId="5464AA57" w:rsidR="003A3FED" w:rsidRDefault="003A3FED" w:rsidP="003A3FED">
            <w:r>
              <w:t>None</w:t>
            </w:r>
          </w:p>
        </w:tc>
        <w:tc>
          <w:tcPr>
            <w:tcW w:w="2016" w:type="dxa"/>
            <w:vAlign w:val="center"/>
          </w:tcPr>
          <w:p w14:paraId="65296134" w14:textId="34E7BF98" w:rsidR="003A3FED" w:rsidRDefault="003A3FED" w:rsidP="003A3FED">
            <w:r>
              <w:t>Rejected</w:t>
            </w:r>
          </w:p>
        </w:tc>
        <w:tc>
          <w:tcPr>
            <w:tcW w:w="2016" w:type="dxa"/>
            <w:vAlign w:val="center"/>
          </w:tcPr>
          <w:p w14:paraId="7F82E493" w14:textId="39AE0AF4" w:rsidR="003A3FED" w:rsidRDefault="003A3FED" w:rsidP="003A3FED">
            <w:r>
              <w:t>Not a domain concept</w:t>
            </w:r>
          </w:p>
        </w:tc>
        <w:tc>
          <w:tcPr>
            <w:tcW w:w="2016" w:type="dxa"/>
            <w:vAlign w:val="center"/>
          </w:tcPr>
          <w:p w14:paraId="5B87CFB1" w14:textId="64E6F939" w:rsidR="003A3FED" w:rsidRDefault="003A3FED" w:rsidP="003A3FED">
            <w:r>
              <w:t>No change</w:t>
            </w:r>
          </w:p>
        </w:tc>
      </w:tr>
      <w:tr w:rsidR="003A3FED" w14:paraId="4A9D9F59" w14:textId="77777777" w:rsidTr="00D4776A">
        <w:tc>
          <w:tcPr>
            <w:tcW w:w="2016" w:type="dxa"/>
            <w:vAlign w:val="center"/>
          </w:tcPr>
          <w:p w14:paraId="628AA3F5" w14:textId="0BF3DD98" w:rsidR="003A3FED" w:rsidRDefault="003A3FED" w:rsidP="003A3FED">
            <w:r>
              <w:t>Patient linked to Appointment</w:t>
            </w:r>
          </w:p>
        </w:tc>
        <w:tc>
          <w:tcPr>
            <w:tcW w:w="2016" w:type="dxa"/>
            <w:vAlign w:val="center"/>
          </w:tcPr>
          <w:p w14:paraId="7BC0CD62" w14:textId="2588DA8D" w:rsidR="003A3FED" w:rsidRDefault="003A3FED" w:rsidP="003A3FED">
            <w:r>
              <w:t>FR-06, FR-10</w:t>
            </w:r>
          </w:p>
        </w:tc>
        <w:tc>
          <w:tcPr>
            <w:tcW w:w="2016" w:type="dxa"/>
            <w:vAlign w:val="center"/>
          </w:tcPr>
          <w:p w14:paraId="2E943192" w14:textId="0E350DE5" w:rsidR="003A3FED" w:rsidRDefault="003A3FED" w:rsidP="003A3FED">
            <w:r>
              <w:t>Accepted</w:t>
            </w:r>
          </w:p>
        </w:tc>
        <w:tc>
          <w:tcPr>
            <w:tcW w:w="2016" w:type="dxa"/>
            <w:vAlign w:val="center"/>
          </w:tcPr>
          <w:p w14:paraId="063E8961" w14:textId="2462C649" w:rsidR="003A3FED" w:rsidRDefault="003A3FED" w:rsidP="003A3FED">
            <w:r>
              <w:t>Supported by requirements</w:t>
            </w:r>
          </w:p>
        </w:tc>
        <w:tc>
          <w:tcPr>
            <w:tcW w:w="2016" w:type="dxa"/>
            <w:vAlign w:val="center"/>
          </w:tcPr>
          <w:p w14:paraId="282911D3" w14:textId="7C5DABEB" w:rsidR="003A3FED" w:rsidRDefault="003A3FED" w:rsidP="003A3FED">
            <w:r>
              <w:t>Added association</w:t>
            </w:r>
          </w:p>
        </w:tc>
      </w:tr>
      <w:tr w:rsidR="00151FB3" w14:paraId="5E0BD8AA" w14:textId="77777777">
        <w:tc>
          <w:tcPr>
            <w:tcW w:w="2016" w:type="dxa"/>
          </w:tcPr>
          <w:p w14:paraId="1BF6EF0D" w14:textId="77777777" w:rsidR="00151FB3" w:rsidRDefault="00151FB3"/>
        </w:tc>
        <w:tc>
          <w:tcPr>
            <w:tcW w:w="2016" w:type="dxa"/>
          </w:tcPr>
          <w:p w14:paraId="6B3D97C4" w14:textId="77777777" w:rsidR="00151FB3" w:rsidRDefault="00151FB3"/>
        </w:tc>
        <w:tc>
          <w:tcPr>
            <w:tcW w:w="2016" w:type="dxa"/>
          </w:tcPr>
          <w:p w14:paraId="34F4366F" w14:textId="77777777" w:rsidR="00151FB3" w:rsidRDefault="00151FB3"/>
        </w:tc>
        <w:tc>
          <w:tcPr>
            <w:tcW w:w="2016" w:type="dxa"/>
          </w:tcPr>
          <w:p w14:paraId="17D92076" w14:textId="77777777" w:rsidR="00151FB3" w:rsidRDefault="00151FB3"/>
        </w:tc>
        <w:tc>
          <w:tcPr>
            <w:tcW w:w="2016" w:type="dxa"/>
          </w:tcPr>
          <w:p w14:paraId="7FBF0410" w14:textId="77777777" w:rsidR="00151FB3" w:rsidRDefault="00151FB3"/>
        </w:tc>
      </w:tr>
      <w:tr w:rsidR="00151FB3" w14:paraId="112369C5" w14:textId="77777777">
        <w:tc>
          <w:tcPr>
            <w:tcW w:w="2016" w:type="dxa"/>
          </w:tcPr>
          <w:p w14:paraId="0783DF88" w14:textId="77777777" w:rsidR="00151FB3" w:rsidRDefault="00151FB3"/>
        </w:tc>
        <w:tc>
          <w:tcPr>
            <w:tcW w:w="2016" w:type="dxa"/>
          </w:tcPr>
          <w:p w14:paraId="69231BDA" w14:textId="77777777" w:rsidR="00151FB3" w:rsidRDefault="00151FB3"/>
        </w:tc>
        <w:tc>
          <w:tcPr>
            <w:tcW w:w="2016" w:type="dxa"/>
          </w:tcPr>
          <w:p w14:paraId="02F063EC" w14:textId="77777777" w:rsidR="00151FB3" w:rsidRDefault="00151FB3"/>
        </w:tc>
        <w:tc>
          <w:tcPr>
            <w:tcW w:w="2016" w:type="dxa"/>
          </w:tcPr>
          <w:p w14:paraId="5B361386" w14:textId="77777777" w:rsidR="00151FB3" w:rsidRDefault="00151FB3"/>
        </w:tc>
        <w:tc>
          <w:tcPr>
            <w:tcW w:w="2016" w:type="dxa"/>
          </w:tcPr>
          <w:p w14:paraId="4497DDC3" w14:textId="77777777" w:rsidR="00151FB3" w:rsidRDefault="00151FB3"/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48"/>
    <w:rsid w:val="00034616"/>
    <w:rsid w:val="0006063C"/>
    <w:rsid w:val="000B03EF"/>
    <w:rsid w:val="000E4C67"/>
    <w:rsid w:val="0015074B"/>
    <w:rsid w:val="00151FB3"/>
    <w:rsid w:val="0029639D"/>
    <w:rsid w:val="00326F90"/>
    <w:rsid w:val="003A3FED"/>
    <w:rsid w:val="00813F42"/>
    <w:rsid w:val="009D2DCE"/>
    <w:rsid w:val="00AA1D8D"/>
    <w:rsid w:val="00B47730"/>
    <w:rsid w:val="00BE1A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4</cp:revision>
  <dcterms:created xsi:type="dcterms:W3CDTF">2013-12-23T23:15:00Z</dcterms:created>
  <dcterms:modified xsi:type="dcterms:W3CDTF">2026-10-03T07:31:00Z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