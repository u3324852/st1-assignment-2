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047FF" w14:textId="17D5801F" w:rsidR="00B303BB" w:rsidRDefault="009D4A74">
      <w:pPr>
        <w:pStyle w:val="Title"/>
        <w:jc w:val="center"/>
      </w:pPr>
      <w:r>
        <w:t>Stage 1 Lab - Human vs AI: Building Your First SmartCare Prototype</w:t>
      </w:r>
    </w:p>
    <w:p w14:paraId="7A412770" w14:textId="77777777" w:rsidR="00B303BB" w:rsidRDefault="00000000">
      <w:pPr>
        <w:pStyle w:val="Heading1"/>
      </w:pPr>
      <w:r>
        <w:t>Learning objectives</w:t>
      </w:r>
    </w:p>
    <w:p w14:paraId="3092E85A" w14:textId="40F10D19" w:rsidR="00B303BB" w:rsidRDefault="00000000">
      <w:pPr>
        <w:pStyle w:val="ListBullet"/>
      </w:pPr>
      <w:r>
        <w:t>Create and run a simple Python file</w:t>
      </w:r>
      <w:r w:rsidR="006E22D5">
        <w:t xml:space="preserve"> with basic </w:t>
      </w:r>
      <w:proofErr w:type="spellStart"/>
      <w:proofErr w:type="gramStart"/>
      <w:r w:rsidR="006E22D5">
        <w:t>input,output</w:t>
      </w:r>
      <w:proofErr w:type="spellEnd"/>
      <w:proofErr w:type="gramEnd"/>
      <w:r w:rsidR="006E22D5">
        <w:t xml:space="preserve"> and processing statements</w:t>
      </w:r>
    </w:p>
    <w:p w14:paraId="0EE8977F" w14:textId="6021BAC5" w:rsidR="00B303BB" w:rsidRDefault="00000000">
      <w:pPr>
        <w:pStyle w:val="ListBullet"/>
      </w:pPr>
      <w:r>
        <w:t>Use lists, dictionaries and functions</w:t>
      </w:r>
      <w:r w:rsidR="00442D7F">
        <w:t xml:space="preserve"> to enhance the Python file</w:t>
      </w:r>
    </w:p>
    <w:p w14:paraId="0C088B9A" w14:textId="77777777" w:rsidR="00B303BB" w:rsidRDefault="00000000">
      <w:pPr>
        <w:pStyle w:val="ListBullet"/>
      </w:pPr>
      <w:r>
        <w:t>Build a small SmartCare appointment prototype.</w:t>
      </w:r>
    </w:p>
    <w:p w14:paraId="3EE049B8" w14:textId="77777777" w:rsidR="00B303BB" w:rsidRDefault="00000000">
      <w:pPr>
        <w:pStyle w:val="ListBullet"/>
      </w:pPr>
      <w:r>
        <w:t>Use AI as a tutor rather than a replacement.</w:t>
      </w:r>
    </w:p>
    <w:p w14:paraId="3D78E937" w14:textId="77777777" w:rsidR="00B303BB" w:rsidRDefault="00000000">
      <w:pPr>
        <w:pStyle w:val="ListBullet"/>
      </w:pPr>
      <w:r>
        <w:t>Compare human-written and AI-generated code.</w:t>
      </w:r>
    </w:p>
    <w:p w14:paraId="6297C6DC" w14:textId="77777777" w:rsidR="00B303BB" w:rsidRDefault="00000000">
      <w:pPr>
        <w:pStyle w:val="ListBullet"/>
      </w:pPr>
      <w:r>
        <w:t>Verify AI-generated code through execution and test inputs.</w:t>
      </w:r>
    </w:p>
    <w:p w14:paraId="73B4C4A1" w14:textId="77777777" w:rsidR="00B303BB" w:rsidRDefault="00000000">
      <w:pPr>
        <w:pStyle w:val="ListBullet"/>
      </w:pPr>
      <w:r>
        <w:t>Document a short AI-use reflection.</w:t>
      </w:r>
    </w:p>
    <w:p w14:paraId="78E8451A" w14:textId="1DA8428D" w:rsidR="00B303BB" w:rsidRDefault="00000000">
      <w:pPr>
        <w:pStyle w:val="Heading1"/>
      </w:pPr>
      <w:r>
        <w:t>Files to create</w:t>
      </w:r>
      <w:r w:rsidR="00442D7F">
        <w:t xml:space="preserve"> and commit in GitHub</w:t>
      </w:r>
    </w:p>
    <w:p w14:paraId="01AFF6F4" w14:textId="33C2C504" w:rsidR="00B303BB" w:rsidRDefault="009D4A74">
      <w:r>
        <w:t>stage01/</w:t>
      </w:r>
      <w:r>
        <w:br/>
        <w:t xml:space="preserve">  smartcare_v01.py</w:t>
      </w:r>
      <w:r>
        <w:br/>
        <w:t xml:space="preserve">  comparison.md</w:t>
      </w:r>
      <w:r>
        <w:br/>
        <w:t xml:space="preserve">  reflection.md</w:t>
      </w:r>
      <w:r>
        <w:br/>
        <w:t xml:space="preserve">  ai_usage.md</w:t>
      </w:r>
    </w:p>
    <w:p w14:paraId="56A18F88" w14:textId="77777777" w:rsidR="00B303BB" w:rsidRDefault="00000000">
      <w:pPr>
        <w:pStyle w:val="Heading1"/>
      </w:pPr>
      <w:r>
        <w:t>Part A - Understand the Problem: AI OFF</w:t>
      </w:r>
    </w:p>
    <w:p w14:paraId="0F0C4AA6" w14:textId="77777777" w:rsidR="00B303BB" w:rsidRDefault="00000000">
      <w:r>
        <w:t>SmartCare needs a small prototype that allows a receptionist to record patient appointments. Each appointment records patient name, practitioner name and appointment time.</w:t>
      </w:r>
    </w:p>
    <w:p w14:paraId="65987E8C" w14:textId="531A1661" w:rsidR="00B303BB" w:rsidRPr="000A2FA4" w:rsidRDefault="00000000">
      <w:pPr>
        <w:rPr>
          <w:color w:val="4F81BD" w:themeColor="accent1"/>
        </w:rPr>
      </w:pPr>
      <w:r w:rsidRPr="000A2FA4">
        <w:rPr>
          <w:color w:val="4F81BD" w:themeColor="accent1"/>
        </w:rPr>
        <w:t>What data must be stored?</w:t>
      </w:r>
    </w:p>
    <w:p w14:paraId="267E9DFF" w14:textId="50628A00" w:rsidR="000A2FA4" w:rsidRDefault="000A2FA4" w:rsidP="000A2FA4">
      <w:pPr>
        <w:pStyle w:val="ListParagraph"/>
        <w:numPr>
          <w:ilvl w:val="0"/>
          <w:numId w:val="10"/>
        </w:numPr>
      </w:pPr>
      <w:r>
        <w:t>Patient details (name)</w:t>
      </w:r>
    </w:p>
    <w:p w14:paraId="2C39C2AA" w14:textId="154C02AE" w:rsidR="000A2FA4" w:rsidRDefault="000A2FA4" w:rsidP="000A2FA4">
      <w:pPr>
        <w:pStyle w:val="ListParagraph"/>
        <w:numPr>
          <w:ilvl w:val="0"/>
          <w:numId w:val="10"/>
        </w:numPr>
      </w:pPr>
      <w:r>
        <w:t xml:space="preserve">Practitioner Details (name) </w:t>
      </w:r>
    </w:p>
    <w:p w14:paraId="693BABAE" w14:textId="45F7902D" w:rsidR="000A2FA4" w:rsidRDefault="000A2FA4" w:rsidP="000A2FA4">
      <w:pPr>
        <w:pStyle w:val="ListParagraph"/>
        <w:numPr>
          <w:ilvl w:val="0"/>
          <w:numId w:val="10"/>
        </w:numPr>
      </w:pPr>
      <w:r>
        <w:t>Appointment Time (Date + time)</w:t>
      </w:r>
    </w:p>
    <w:p w14:paraId="263B9C33" w14:textId="0D879C2A" w:rsidR="00B303BB" w:rsidRPr="000A2FA4" w:rsidRDefault="00000000">
      <w:pPr>
        <w:rPr>
          <w:color w:val="4F81BD" w:themeColor="accent1"/>
        </w:rPr>
      </w:pPr>
      <w:r w:rsidRPr="000A2FA4">
        <w:rPr>
          <w:color w:val="4F81BD" w:themeColor="accent1"/>
        </w:rPr>
        <w:t>What functions might be useful?</w:t>
      </w:r>
    </w:p>
    <w:p w14:paraId="7E3BAD90" w14:textId="4ED133C3" w:rsidR="000A2FA4" w:rsidRDefault="000A2FA4" w:rsidP="000A2FA4">
      <w:pPr>
        <w:pStyle w:val="ListParagraph"/>
        <w:numPr>
          <w:ilvl w:val="0"/>
          <w:numId w:val="10"/>
        </w:numPr>
      </w:pPr>
      <w:r>
        <w:t>Book appointment</w:t>
      </w:r>
    </w:p>
    <w:p w14:paraId="1D2295EF" w14:textId="09D7515A" w:rsidR="000A2FA4" w:rsidRDefault="000A2FA4" w:rsidP="000A2FA4">
      <w:pPr>
        <w:pStyle w:val="ListParagraph"/>
        <w:numPr>
          <w:ilvl w:val="0"/>
          <w:numId w:val="10"/>
        </w:numPr>
      </w:pPr>
      <w:r>
        <w:t>Display all appointments</w:t>
      </w:r>
    </w:p>
    <w:p w14:paraId="74ACA882" w14:textId="3A3F0603" w:rsidR="000A2FA4" w:rsidRDefault="000A2FA4" w:rsidP="000A2FA4">
      <w:pPr>
        <w:pStyle w:val="ListParagraph"/>
        <w:numPr>
          <w:ilvl w:val="0"/>
          <w:numId w:val="10"/>
        </w:numPr>
      </w:pPr>
      <w:r>
        <w:t>Search for a patient</w:t>
      </w:r>
    </w:p>
    <w:p w14:paraId="24C3D34F" w14:textId="4A62D0D9" w:rsidR="000A2FA4" w:rsidRDefault="000A2FA4" w:rsidP="000A2FA4">
      <w:pPr>
        <w:pStyle w:val="ListParagraph"/>
        <w:numPr>
          <w:ilvl w:val="0"/>
          <w:numId w:val="10"/>
        </w:numPr>
      </w:pPr>
      <w:r>
        <w:t>Validate input</w:t>
      </w:r>
    </w:p>
    <w:p w14:paraId="48B3B742" w14:textId="46B19829" w:rsidR="000A2FA4" w:rsidRDefault="000A2FA4" w:rsidP="000A2FA4">
      <w:pPr>
        <w:pStyle w:val="ListParagraph"/>
        <w:numPr>
          <w:ilvl w:val="0"/>
          <w:numId w:val="10"/>
        </w:numPr>
      </w:pPr>
      <w:r>
        <w:t>Check practitioner availability</w:t>
      </w:r>
    </w:p>
    <w:p w14:paraId="57E4141D" w14:textId="77777777" w:rsidR="00B303BB" w:rsidRPr="000A2FA4" w:rsidRDefault="00000000">
      <w:pPr>
        <w:rPr>
          <w:color w:val="4F81BD" w:themeColor="accent1"/>
        </w:rPr>
      </w:pPr>
      <w:r w:rsidRPr="000A2FA4">
        <w:rPr>
          <w:color w:val="4F81BD" w:themeColor="accent1"/>
        </w:rPr>
        <w:t>What could go wrong?</w:t>
      </w:r>
    </w:p>
    <w:p w14:paraId="404B1EB6" w14:textId="1756690A" w:rsidR="000A2FA4" w:rsidRDefault="000A2FA4" w:rsidP="000A2FA4">
      <w:pPr>
        <w:pStyle w:val="ListParagraph"/>
        <w:numPr>
          <w:ilvl w:val="0"/>
          <w:numId w:val="10"/>
        </w:numPr>
      </w:pPr>
      <w:r>
        <w:t xml:space="preserve">Duplicate Bookings </w:t>
      </w:r>
    </w:p>
    <w:p w14:paraId="01766CD9" w14:textId="6E53BECB" w:rsidR="000A2FA4" w:rsidRDefault="000A2FA4" w:rsidP="000A2FA4">
      <w:pPr>
        <w:pStyle w:val="ListParagraph"/>
        <w:numPr>
          <w:ilvl w:val="0"/>
          <w:numId w:val="10"/>
        </w:numPr>
      </w:pPr>
      <w:r>
        <w:t>Missing or blank names</w:t>
      </w:r>
    </w:p>
    <w:p w14:paraId="1F191D76" w14:textId="613EEF5A" w:rsidR="000A2FA4" w:rsidRDefault="000A2FA4" w:rsidP="000A2FA4">
      <w:pPr>
        <w:pStyle w:val="ListParagraph"/>
        <w:numPr>
          <w:ilvl w:val="0"/>
          <w:numId w:val="10"/>
        </w:numPr>
      </w:pPr>
      <w:r>
        <w:t>Invalid times</w:t>
      </w:r>
    </w:p>
    <w:p w14:paraId="0027C95E" w14:textId="29F0EB8B" w:rsidR="000A2FA4" w:rsidRDefault="000A2FA4" w:rsidP="000A2FA4">
      <w:pPr>
        <w:pStyle w:val="ListParagraph"/>
        <w:numPr>
          <w:ilvl w:val="0"/>
          <w:numId w:val="10"/>
        </w:numPr>
      </w:pPr>
      <w:r>
        <w:t xml:space="preserve">Lost or inconsistent data </w:t>
      </w:r>
    </w:p>
    <w:p w14:paraId="1364B55D" w14:textId="4C8ACF2F" w:rsidR="000A2FA4" w:rsidRDefault="000A2FA4" w:rsidP="000A2FA4">
      <w:pPr>
        <w:pStyle w:val="ListParagraph"/>
        <w:numPr>
          <w:ilvl w:val="0"/>
          <w:numId w:val="10"/>
        </w:numPr>
      </w:pPr>
      <w:r>
        <w:lastRenderedPageBreak/>
        <w:t>Typos or human error</w:t>
      </w:r>
    </w:p>
    <w:p w14:paraId="63E4703A" w14:textId="77777777" w:rsidR="00B303BB" w:rsidRPr="000A2FA4" w:rsidRDefault="00000000">
      <w:pPr>
        <w:rPr>
          <w:color w:val="4F81BD" w:themeColor="accent1"/>
        </w:rPr>
      </w:pPr>
      <w:r w:rsidRPr="000A2FA4">
        <w:rPr>
          <w:color w:val="4F81BD" w:themeColor="accent1"/>
        </w:rPr>
        <w:t>What requirements are unclear?</w:t>
      </w:r>
    </w:p>
    <w:p w14:paraId="6BD48960" w14:textId="021C4EBD" w:rsidR="000A2FA4" w:rsidRDefault="000A2FA4" w:rsidP="000A2FA4">
      <w:pPr>
        <w:pStyle w:val="ListParagraph"/>
        <w:numPr>
          <w:ilvl w:val="0"/>
          <w:numId w:val="10"/>
        </w:numPr>
      </w:pPr>
      <w:r>
        <w:t xml:space="preserve">How cancellations or changes work </w:t>
      </w:r>
    </w:p>
    <w:p w14:paraId="29125B0C" w14:textId="4395271B" w:rsidR="000A2FA4" w:rsidRDefault="000A2FA4" w:rsidP="000A2FA4">
      <w:pPr>
        <w:pStyle w:val="ListParagraph"/>
        <w:numPr>
          <w:ilvl w:val="0"/>
          <w:numId w:val="10"/>
        </w:numPr>
      </w:pPr>
      <w:r>
        <w:t>How many practitioners exist</w:t>
      </w:r>
    </w:p>
    <w:p w14:paraId="3A1097C3" w14:textId="50B4B7BD" w:rsidR="000A2FA4" w:rsidRDefault="000A2FA4" w:rsidP="000A2FA4">
      <w:pPr>
        <w:pStyle w:val="ListParagraph"/>
        <w:numPr>
          <w:ilvl w:val="0"/>
          <w:numId w:val="10"/>
        </w:numPr>
      </w:pPr>
      <w:r>
        <w:t>Whether reminders or notifications are needed</w:t>
      </w:r>
    </w:p>
    <w:p w14:paraId="69E610CA" w14:textId="0D01532E" w:rsidR="000A2FA4" w:rsidRDefault="000A2FA4" w:rsidP="000A2FA4">
      <w:pPr>
        <w:pStyle w:val="ListParagraph"/>
        <w:numPr>
          <w:ilvl w:val="0"/>
          <w:numId w:val="10"/>
        </w:numPr>
      </w:pPr>
      <w:r>
        <w:t>Whether patient history should be stored</w:t>
      </w:r>
    </w:p>
    <w:p w14:paraId="4DB25D27" w14:textId="77777777" w:rsidR="00B303BB" w:rsidRDefault="00000000">
      <w:pPr>
        <w:pStyle w:val="Heading1"/>
      </w:pPr>
      <w:r>
        <w:t>Part B - Build a Human-Written Prototype: AI OFF</w:t>
      </w:r>
    </w:p>
    <w:p w14:paraId="111D1008" w14:textId="72759F59" w:rsidR="009F0FD3" w:rsidRPr="009F0FD3" w:rsidRDefault="009F0FD3" w:rsidP="009F0FD3">
      <w:pPr>
        <w:rPr>
          <w:b/>
          <w:bCs/>
        </w:rPr>
      </w:pPr>
      <w:r w:rsidRPr="009F0FD3">
        <w:rPr>
          <w:b/>
          <w:bCs/>
        </w:rPr>
        <w:t>#task 1</w:t>
      </w:r>
    </w:p>
    <w:p w14:paraId="4B496337" w14:textId="7F1666FB" w:rsidR="009F0FD3" w:rsidRPr="009F0FD3" w:rsidRDefault="009F0FD3" w:rsidP="009F0FD3">
      <w:pPr>
        <w:spacing w:after="0"/>
        <w:rPr>
          <w:rFonts w:ascii="Courier New" w:hAnsi="Courier New" w:cs="Courier New"/>
          <w:b/>
          <w:bCs/>
        </w:rPr>
      </w:pPr>
      <w:r w:rsidRPr="009F0FD3">
        <w:rPr>
          <w:rFonts w:ascii="Courier New" w:hAnsi="Courier New" w:cs="Courier New"/>
          <w:b/>
          <w:bCs/>
        </w:rPr>
        <w:t xml:space="preserve"># Create and run a simple Python file with basic </w:t>
      </w:r>
      <w:proofErr w:type="spellStart"/>
      <w:proofErr w:type="gramStart"/>
      <w:r w:rsidRPr="009F0FD3">
        <w:rPr>
          <w:rFonts w:ascii="Courier New" w:hAnsi="Courier New" w:cs="Courier New"/>
          <w:b/>
          <w:bCs/>
        </w:rPr>
        <w:t>input,output</w:t>
      </w:r>
      <w:proofErr w:type="spellEnd"/>
      <w:proofErr w:type="gramEnd"/>
      <w:r w:rsidRPr="009F0FD3">
        <w:rPr>
          <w:rFonts w:ascii="Courier New" w:hAnsi="Courier New" w:cs="Courier New"/>
          <w:b/>
          <w:bCs/>
        </w:rPr>
        <w:t xml:space="preserve"> statements</w:t>
      </w:r>
    </w:p>
    <w:p w14:paraId="597022C0" w14:textId="77777777" w:rsidR="009F0FD3" w:rsidRPr="009F0FD3" w:rsidRDefault="009F0FD3" w:rsidP="009F0FD3">
      <w:pPr>
        <w:spacing w:after="0"/>
        <w:rPr>
          <w:rFonts w:ascii="Courier New" w:hAnsi="Courier New" w:cs="Courier New"/>
          <w:b/>
          <w:bCs/>
        </w:rPr>
      </w:pPr>
    </w:p>
    <w:p w14:paraId="3DF1FD90" w14:textId="3DDDC8FB"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gramEnd"/>
      <w:r w:rsidRPr="009F0FD3">
        <w:rPr>
          <w:rFonts w:ascii="Courier New" w:hAnsi="Courier New" w:cs="Courier New"/>
          <w:b/>
          <w:bCs/>
        </w:rPr>
        <w:t xml:space="preserve">"Welcome to SmartCare: Community Clinic </w:t>
      </w:r>
      <w:r>
        <w:rPr>
          <w:rFonts w:ascii="Courier New" w:hAnsi="Courier New" w:cs="Courier New"/>
          <w:b/>
          <w:bCs/>
        </w:rPr>
        <w:t>Appointment Booking</w:t>
      </w:r>
      <w:r w:rsidRPr="009F0FD3">
        <w:rPr>
          <w:rFonts w:ascii="Courier New" w:hAnsi="Courier New" w:cs="Courier New"/>
          <w:b/>
          <w:bCs/>
        </w:rPr>
        <w:t xml:space="preserve"> System!")</w:t>
      </w:r>
    </w:p>
    <w:p w14:paraId="079940AD" w14:textId="77777777" w:rsidR="009F0FD3" w:rsidRPr="009F0FD3" w:rsidRDefault="009F0FD3" w:rsidP="009F0FD3">
      <w:pPr>
        <w:spacing w:after="0"/>
        <w:rPr>
          <w:rFonts w:ascii="Courier New" w:hAnsi="Courier New" w:cs="Courier New"/>
          <w:b/>
          <w:bCs/>
        </w:rPr>
      </w:pPr>
    </w:p>
    <w:p w14:paraId="1D52EBA4"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First Appointment</w:t>
      </w:r>
    </w:p>
    <w:p w14:paraId="1126AE4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patient1_name = 'Alice Smith'</w:t>
      </w:r>
    </w:p>
    <w:p w14:paraId="13F96A8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practitioner1_name = 'Dr. John Doe'</w:t>
      </w:r>
    </w:p>
    <w:p w14:paraId="6278C3D6"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appointment1_time = '2024-07-20 10:00 AM'</w:t>
      </w:r>
    </w:p>
    <w:p w14:paraId="4DFDE02D" w14:textId="77777777" w:rsidR="009F0FD3"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{patient1_name} | Practitioner: {practitioner1_name} | Time: {appointment1_time}")</w:t>
      </w:r>
    </w:p>
    <w:p w14:paraId="1F8E0CB8" w14:textId="77777777" w:rsidR="009F0FD3" w:rsidRPr="009F0FD3" w:rsidRDefault="009F0FD3" w:rsidP="009F0FD3">
      <w:pPr>
        <w:spacing w:after="0"/>
        <w:rPr>
          <w:rFonts w:ascii="Courier New" w:hAnsi="Courier New" w:cs="Courier New"/>
          <w:b/>
          <w:bCs/>
        </w:rPr>
      </w:pPr>
    </w:p>
    <w:p w14:paraId="278AB7AD"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 Second Appointment</w:t>
      </w:r>
    </w:p>
    <w:p w14:paraId="0FB5309B"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patient2_name = 'Bob Johnson'</w:t>
      </w:r>
    </w:p>
    <w:p w14:paraId="35166C19"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practitioner2_name = 'Dr. Jane Roe'</w:t>
      </w:r>
    </w:p>
    <w:p w14:paraId="383DC0FE" w14:textId="77777777" w:rsidR="009F0FD3" w:rsidRPr="009F0FD3" w:rsidRDefault="009F0FD3" w:rsidP="009F0FD3">
      <w:pPr>
        <w:spacing w:after="0"/>
        <w:rPr>
          <w:rFonts w:ascii="Courier New" w:hAnsi="Courier New" w:cs="Courier New"/>
          <w:b/>
          <w:bCs/>
        </w:rPr>
      </w:pPr>
      <w:r w:rsidRPr="009F0FD3">
        <w:rPr>
          <w:rFonts w:ascii="Courier New" w:hAnsi="Courier New" w:cs="Courier New"/>
          <w:b/>
          <w:bCs/>
        </w:rPr>
        <w:t>appointment2_time = '2024-07-20 11:30 AM'</w:t>
      </w:r>
    </w:p>
    <w:p w14:paraId="1E43D256" w14:textId="342195CF" w:rsidR="00442D7F" w:rsidRPr="009F0FD3" w:rsidRDefault="009F0FD3" w:rsidP="009F0FD3">
      <w:pPr>
        <w:spacing w:after="0"/>
        <w:rPr>
          <w:rFonts w:ascii="Courier New" w:hAnsi="Courier New" w:cs="Courier New"/>
          <w:b/>
          <w:bCs/>
        </w:rPr>
      </w:pPr>
      <w:proofErr w:type="gramStart"/>
      <w:r w:rsidRPr="009F0FD3">
        <w:rPr>
          <w:rFonts w:ascii="Courier New" w:hAnsi="Courier New" w:cs="Courier New"/>
          <w:b/>
          <w:bCs/>
        </w:rPr>
        <w:t>print(</w:t>
      </w:r>
      <w:proofErr w:type="spellStart"/>
      <w:proofErr w:type="gramEnd"/>
      <w:r w:rsidRPr="009F0FD3">
        <w:rPr>
          <w:rFonts w:ascii="Courier New" w:hAnsi="Courier New" w:cs="Courier New"/>
          <w:b/>
          <w:bCs/>
        </w:rPr>
        <w:t>f"Patient</w:t>
      </w:r>
      <w:proofErr w:type="spellEnd"/>
      <w:r w:rsidRPr="009F0FD3">
        <w:rPr>
          <w:rFonts w:ascii="Courier New" w:hAnsi="Courier New" w:cs="Courier New"/>
          <w:b/>
          <w:bCs/>
        </w:rPr>
        <w:t>: {patient2_name} | Practitioner: {practitioner2_name} | Time: {appointment2_time}")</w:t>
      </w:r>
    </w:p>
    <w:p w14:paraId="23D8C931" w14:textId="77777777" w:rsidR="00442D7F" w:rsidRDefault="00442D7F">
      <w:pPr>
        <w:pBdr>
          <w:bottom w:val="dotted" w:sz="24" w:space="1" w:color="auto"/>
        </w:pBdr>
      </w:pPr>
    </w:p>
    <w:p w14:paraId="3887A745" w14:textId="77777777" w:rsidR="009F0FD3" w:rsidRDefault="009F0FD3"/>
    <w:p w14:paraId="2E147DE8" w14:textId="5BFE219C" w:rsidR="009F0FD3" w:rsidRPr="008903B6" w:rsidRDefault="009F0FD3" w:rsidP="008903B6">
      <w:pPr>
        <w:spacing w:after="0"/>
        <w:rPr>
          <w:rFonts w:ascii="Courier New" w:hAnsi="Courier New" w:cs="Courier New"/>
          <w:b/>
          <w:bCs/>
          <w:color w:val="C00000"/>
        </w:rPr>
      </w:pPr>
      <w:r w:rsidRPr="008903B6">
        <w:rPr>
          <w:rFonts w:ascii="Courier New" w:hAnsi="Courier New" w:cs="Courier New"/>
          <w:b/>
          <w:bCs/>
          <w:color w:val="C00000"/>
        </w:rPr>
        <w:t>#task1enhanced</w:t>
      </w:r>
    </w:p>
    <w:p w14:paraId="25C39ABA" w14:textId="42E46530"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Use lists, dictionaries and functions to enhance the Python file</w:t>
      </w:r>
    </w:p>
    <w:p w14:paraId="69013BB5" w14:textId="77777777" w:rsidR="008903B6" w:rsidRDefault="008903B6" w:rsidP="008903B6">
      <w:pPr>
        <w:spacing w:after="0"/>
        <w:rPr>
          <w:rFonts w:ascii="Courier New" w:hAnsi="Courier New" w:cs="Courier New"/>
          <w:b/>
          <w:bCs/>
          <w:lang w:val="en-AU"/>
        </w:rPr>
      </w:pPr>
    </w:p>
    <w:p w14:paraId="5C13A603" w14:textId="4F0AB652"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appointments = []</w:t>
      </w:r>
    </w:p>
    <w:p w14:paraId="78D4B620" w14:textId="77777777" w:rsidR="008903B6" w:rsidRPr="008903B6" w:rsidRDefault="008903B6" w:rsidP="008903B6">
      <w:pPr>
        <w:spacing w:after="0"/>
        <w:rPr>
          <w:rFonts w:ascii="Courier New" w:hAnsi="Courier New" w:cs="Courier New"/>
          <w:b/>
          <w:bCs/>
          <w:lang w:val="en-AU"/>
        </w:rPr>
      </w:pPr>
    </w:p>
    <w:p w14:paraId="135BDF31"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spellStart"/>
      <w:proofErr w:type="gramEnd"/>
      <w:r w:rsidRPr="008903B6">
        <w:rPr>
          <w:rFonts w:ascii="Courier New" w:hAnsi="Courier New" w:cs="Courier New"/>
          <w:b/>
          <w:bCs/>
          <w:lang w:val="en-AU"/>
        </w:rPr>
        <w:t>patient_name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 xml:space="preserve">, </w:t>
      </w:r>
      <w:proofErr w:type="spellStart"/>
      <w:r w:rsidRPr="008903B6">
        <w:rPr>
          <w:rFonts w:ascii="Courier New" w:hAnsi="Courier New" w:cs="Courier New"/>
          <w:b/>
          <w:bCs/>
          <w:lang w:val="en-AU"/>
        </w:rPr>
        <w:t>appointment_time</w:t>
      </w:r>
      <w:proofErr w:type="spellEnd"/>
      <w:r w:rsidRPr="008903B6">
        <w:rPr>
          <w:rFonts w:ascii="Courier New" w:hAnsi="Courier New" w:cs="Courier New"/>
          <w:b/>
          <w:bCs/>
          <w:lang w:val="en-AU"/>
        </w:rPr>
        <w:t>):</w:t>
      </w:r>
    </w:p>
    <w:p w14:paraId="468E0E2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if not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52C0CBB9"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raise </w:t>
      </w:r>
      <w:proofErr w:type="spellStart"/>
      <w:proofErr w:type="gramStart"/>
      <w:r w:rsidRPr="008903B6">
        <w:rPr>
          <w:rFonts w:ascii="Courier New" w:hAnsi="Courier New" w:cs="Courier New"/>
          <w:b/>
          <w:bCs/>
          <w:lang w:val="en-AU"/>
        </w:rPr>
        <w:t>ValueError</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"Patient name cannot be empty")</w:t>
      </w:r>
    </w:p>
    <w:p w14:paraId="495459D7"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appointment = {</w:t>
      </w:r>
    </w:p>
    <w:p w14:paraId="44075A9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"patient": </w:t>
      </w:r>
      <w:proofErr w:type="spellStart"/>
      <w:r w:rsidRPr="008903B6">
        <w:rPr>
          <w:rFonts w:ascii="Courier New" w:hAnsi="Courier New" w:cs="Courier New"/>
          <w:b/>
          <w:bCs/>
          <w:lang w:val="en-AU"/>
        </w:rPr>
        <w:t>patient_name</w:t>
      </w:r>
      <w:proofErr w:type="spellEnd"/>
      <w:r w:rsidRPr="008903B6">
        <w:rPr>
          <w:rFonts w:ascii="Courier New" w:hAnsi="Courier New" w:cs="Courier New"/>
          <w:b/>
          <w:bCs/>
          <w:lang w:val="en-AU"/>
        </w:rPr>
        <w:t>,</w:t>
      </w:r>
    </w:p>
    <w:p w14:paraId="692AD8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"practitioner": </w:t>
      </w:r>
      <w:proofErr w:type="spellStart"/>
      <w:r w:rsidRPr="008903B6">
        <w:rPr>
          <w:rFonts w:ascii="Courier New" w:hAnsi="Courier New" w:cs="Courier New"/>
          <w:b/>
          <w:bCs/>
          <w:lang w:val="en-AU"/>
        </w:rPr>
        <w:t>practitioner_name</w:t>
      </w:r>
      <w:proofErr w:type="spellEnd"/>
      <w:r w:rsidRPr="008903B6">
        <w:rPr>
          <w:rFonts w:ascii="Courier New" w:hAnsi="Courier New" w:cs="Courier New"/>
          <w:b/>
          <w:bCs/>
          <w:lang w:val="en-AU"/>
        </w:rPr>
        <w:t>,</w:t>
      </w:r>
    </w:p>
    <w:p w14:paraId="2BD0CAEC"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"time": </w:t>
      </w:r>
      <w:proofErr w:type="spellStart"/>
      <w:r w:rsidRPr="008903B6">
        <w:rPr>
          <w:rFonts w:ascii="Courier New" w:hAnsi="Courier New" w:cs="Courier New"/>
          <w:b/>
          <w:bCs/>
          <w:lang w:val="en-AU"/>
        </w:rPr>
        <w:t>appointment_time</w:t>
      </w:r>
      <w:proofErr w:type="spellEnd"/>
    </w:p>
    <w:p w14:paraId="04059CE0"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w:t>
      </w:r>
    </w:p>
    <w:p w14:paraId="665FE862"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spellStart"/>
      <w:proofErr w:type="gramStart"/>
      <w:r w:rsidRPr="008903B6">
        <w:rPr>
          <w:rFonts w:ascii="Courier New" w:hAnsi="Courier New" w:cs="Courier New"/>
          <w:b/>
          <w:bCs/>
          <w:lang w:val="en-AU"/>
        </w:rPr>
        <w:t>appointments.append</w:t>
      </w:r>
      <w:proofErr w:type="spellEnd"/>
      <w:proofErr w:type="gramEnd"/>
      <w:r w:rsidRPr="008903B6">
        <w:rPr>
          <w:rFonts w:ascii="Courier New" w:hAnsi="Courier New" w:cs="Courier New"/>
          <w:b/>
          <w:bCs/>
          <w:lang w:val="en-AU"/>
        </w:rPr>
        <w:t>(appointment)</w:t>
      </w:r>
    </w:p>
    <w:p w14:paraId="0862DB7C" w14:textId="77777777" w:rsidR="008903B6" w:rsidRPr="008903B6" w:rsidRDefault="008903B6" w:rsidP="008903B6">
      <w:pPr>
        <w:spacing w:after="0"/>
        <w:rPr>
          <w:rFonts w:ascii="Courier New" w:hAnsi="Courier New" w:cs="Courier New"/>
          <w:b/>
          <w:bCs/>
          <w:lang w:val="en-AU"/>
        </w:rPr>
      </w:pPr>
    </w:p>
    <w:p w14:paraId="538ADC64"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def </w:t>
      </w: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1135D8F3"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if not appointments:</w:t>
      </w:r>
    </w:p>
    <w:p w14:paraId="59D095FA"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lastRenderedPageBreak/>
        <w:t xml:space="preserve">        </w:t>
      </w: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"No appointments recorded.")</w:t>
      </w:r>
    </w:p>
    <w:p w14:paraId="32167E66"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return</w:t>
      </w:r>
    </w:p>
    <w:p w14:paraId="23FBDC15"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for appointment in appointments:</w:t>
      </w:r>
    </w:p>
    <w:p w14:paraId="1036E0FB" w14:textId="77777777" w:rsidR="008903B6" w:rsidRPr="008903B6" w:rsidRDefault="008903B6" w:rsidP="008903B6">
      <w:pPr>
        <w:spacing w:after="0"/>
        <w:rPr>
          <w:rFonts w:ascii="Courier New" w:hAnsi="Courier New" w:cs="Courier New"/>
          <w:b/>
          <w:bCs/>
          <w:lang w:val="en-AU"/>
        </w:rPr>
      </w:pPr>
      <w:r w:rsidRPr="008903B6">
        <w:rPr>
          <w:rFonts w:ascii="Courier New" w:hAnsi="Courier New" w:cs="Courier New"/>
          <w:b/>
          <w:bCs/>
          <w:lang w:val="en-AU"/>
        </w:rPr>
        <w:t xml:space="preserve">        </w:t>
      </w:r>
      <w:proofErr w:type="gramStart"/>
      <w:r w:rsidRPr="008903B6">
        <w:rPr>
          <w:rFonts w:ascii="Courier New" w:hAnsi="Courier New" w:cs="Courier New"/>
          <w:b/>
          <w:bCs/>
          <w:lang w:val="en-AU"/>
        </w:rPr>
        <w:t>print(</w:t>
      </w:r>
      <w:proofErr w:type="spellStart"/>
      <w:proofErr w:type="gramEnd"/>
      <w:r w:rsidRPr="008903B6">
        <w:rPr>
          <w:rFonts w:ascii="Courier New" w:hAnsi="Courier New" w:cs="Courier New"/>
          <w:b/>
          <w:bCs/>
          <w:lang w:val="en-AU"/>
        </w:rPr>
        <w:t>f"Patient</w:t>
      </w:r>
      <w:proofErr w:type="spellEnd"/>
      <w:r w:rsidRPr="008903B6">
        <w:rPr>
          <w:rFonts w:ascii="Courier New" w:hAnsi="Courier New" w:cs="Courier New"/>
          <w:b/>
          <w:bCs/>
          <w:lang w:val="en-AU"/>
        </w:rPr>
        <w:t>: {appointment['patient']} | Practitioner: {appointment['practitioner']} | Time: {appointment['time']}")</w:t>
      </w:r>
    </w:p>
    <w:p w14:paraId="2461BE60" w14:textId="77777777" w:rsidR="008903B6" w:rsidRPr="008903B6" w:rsidRDefault="008903B6" w:rsidP="008903B6">
      <w:pPr>
        <w:spacing w:after="0"/>
        <w:rPr>
          <w:rFonts w:ascii="Courier New" w:hAnsi="Courier New" w:cs="Courier New"/>
          <w:b/>
          <w:bCs/>
          <w:lang w:val="en-AU"/>
        </w:rPr>
      </w:pPr>
    </w:p>
    <w:p w14:paraId="54D11D66" w14:textId="77777777" w:rsidR="008903B6" w:rsidRPr="008903B6" w:rsidRDefault="008903B6" w:rsidP="008903B6">
      <w:pPr>
        <w:spacing w:after="0"/>
        <w:rPr>
          <w:rFonts w:ascii="Courier New" w:hAnsi="Courier New" w:cs="Courier New"/>
          <w:b/>
          <w:bCs/>
          <w:lang w:val="en-AU"/>
        </w:rPr>
      </w:pPr>
      <w:proofErr w:type="gramStart"/>
      <w:r w:rsidRPr="008903B6">
        <w:rPr>
          <w:rFonts w:ascii="Courier New" w:hAnsi="Courier New" w:cs="Courier New"/>
          <w:b/>
          <w:bCs/>
          <w:lang w:val="en-AU"/>
        </w:rPr>
        <w:t>print(</w:t>
      </w:r>
      <w:proofErr w:type="gramEnd"/>
      <w:r w:rsidRPr="008903B6">
        <w:rPr>
          <w:rFonts w:ascii="Courier New" w:hAnsi="Courier New" w:cs="Courier New"/>
          <w:b/>
          <w:bCs/>
          <w:lang w:val="en-AU"/>
        </w:rPr>
        <w:t>"Welcome to SmartCare: The Clinical Appointment Booking System!")</w:t>
      </w:r>
    </w:p>
    <w:p w14:paraId="7561B88E"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'Alice Smith', 'Dr. John Doe', '2024-07-20 10:00 AM')</w:t>
      </w:r>
    </w:p>
    <w:p w14:paraId="40F20C02"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book_</w:t>
      </w:r>
      <w:proofErr w:type="gramStart"/>
      <w:r w:rsidRPr="008903B6">
        <w:rPr>
          <w:rFonts w:ascii="Courier New" w:hAnsi="Courier New" w:cs="Courier New"/>
          <w:b/>
          <w:bCs/>
          <w:lang w:val="en-AU"/>
        </w:rPr>
        <w:t>appointment</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'Bob Johnson', 'Dr. Jane Roe', '2024-07-20 11:30 AM')</w:t>
      </w:r>
    </w:p>
    <w:p w14:paraId="20C37C46" w14:textId="77777777" w:rsidR="008903B6" w:rsidRPr="008903B6" w:rsidRDefault="008903B6" w:rsidP="008903B6">
      <w:pPr>
        <w:spacing w:after="0"/>
        <w:rPr>
          <w:rFonts w:ascii="Courier New" w:hAnsi="Courier New" w:cs="Courier New"/>
          <w:b/>
          <w:bCs/>
          <w:lang w:val="en-AU"/>
        </w:rPr>
      </w:pPr>
      <w:proofErr w:type="spellStart"/>
      <w:r w:rsidRPr="008903B6">
        <w:rPr>
          <w:rFonts w:ascii="Courier New" w:hAnsi="Courier New" w:cs="Courier New"/>
          <w:b/>
          <w:bCs/>
          <w:lang w:val="en-AU"/>
        </w:rPr>
        <w:t>display_</w:t>
      </w:r>
      <w:proofErr w:type="gramStart"/>
      <w:r w:rsidRPr="008903B6">
        <w:rPr>
          <w:rFonts w:ascii="Courier New" w:hAnsi="Courier New" w:cs="Courier New"/>
          <w:b/>
          <w:bCs/>
          <w:lang w:val="en-AU"/>
        </w:rPr>
        <w:t>appointments</w:t>
      </w:r>
      <w:proofErr w:type="spellEnd"/>
      <w:r w:rsidRPr="008903B6">
        <w:rPr>
          <w:rFonts w:ascii="Courier New" w:hAnsi="Courier New" w:cs="Courier New"/>
          <w:b/>
          <w:bCs/>
          <w:lang w:val="en-AU"/>
        </w:rPr>
        <w:t>(</w:t>
      </w:r>
      <w:proofErr w:type="gramEnd"/>
      <w:r w:rsidRPr="008903B6">
        <w:rPr>
          <w:rFonts w:ascii="Courier New" w:hAnsi="Courier New" w:cs="Courier New"/>
          <w:b/>
          <w:bCs/>
          <w:lang w:val="en-AU"/>
        </w:rPr>
        <w:t>)</w:t>
      </w:r>
    </w:p>
    <w:p w14:paraId="01242162" w14:textId="77777777" w:rsidR="008903B6" w:rsidRDefault="008903B6"/>
    <w:p w14:paraId="013BC1D7" w14:textId="4A579C64" w:rsidR="009F0FD3" w:rsidRDefault="008903B6">
      <w:pPr>
        <w:rPr>
          <w:color w:val="C00000"/>
        </w:rPr>
      </w:pPr>
      <w:r w:rsidRPr="008903B6">
        <w:rPr>
          <w:color w:val="C00000"/>
        </w:rPr>
        <w:t xml:space="preserve">^ Now, </w:t>
      </w:r>
      <w:proofErr w:type="gramStart"/>
      <w:r w:rsidRPr="008903B6">
        <w:rPr>
          <w:color w:val="C00000"/>
        </w:rPr>
        <w:t>run  both</w:t>
      </w:r>
      <w:proofErr w:type="gramEnd"/>
      <w:r w:rsidRPr="008903B6">
        <w:rPr>
          <w:color w:val="C00000"/>
        </w:rPr>
        <w:t xml:space="preserve"> </w:t>
      </w:r>
      <w:proofErr w:type="gramStart"/>
      <w:r w:rsidRPr="008903B6">
        <w:rPr>
          <w:color w:val="C00000"/>
        </w:rPr>
        <w:t>programs ,</w:t>
      </w:r>
      <w:proofErr w:type="gramEnd"/>
      <w:r w:rsidRPr="008903B6">
        <w:rPr>
          <w:color w:val="C00000"/>
        </w:rPr>
        <w:t xml:space="preserve"> and identify at least five limitations.</w:t>
      </w:r>
    </w:p>
    <w:p w14:paraId="64C46691" w14:textId="26AEA508" w:rsidR="00C87E0F" w:rsidRPr="00C87E0F" w:rsidRDefault="00C87E0F">
      <w:pPr>
        <w:rPr>
          <w:color w:val="000000" w:themeColor="text1"/>
        </w:rPr>
      </w:pPr>
      <w:r>
        <w:rPr>
          <w:color w:val="000000" w:themeColor="text1"/>
        </w:rPr>
        <w:t>5 Limitations</w:t>
      </w:r>
    </w:p>
    <w:p w14:paraId="546342FF" w14:textId="50AC959E" w:rsidR="00C87E0F" w:rsidRDefault="00C87E0F" w:rsidP="00C87E0F">
      <w:pPr>
        <w:pStyle w:val="ListParagraph"/>
        <w:numPr>
          <w:ilvl w:val="0"/>
          <w:numId w:val="10"/>
        </w:numPr>
        <w:rPr>
          <w:color w:val="000000" w:themeColor="text1"/>
        </w:rPr>
      </w:pPr>
      <w:r>
        <w:rPr>
          <w:color w:val="000000" w:themeColor="text1"/>
        </w:rPr>
        <w:t xml:space="preserve">It cannot prevent double booking </w:t>
      </w:r>
    </w:p>
    <w:p w14:paraId="51C7083C" w14:textId="556F00CE" w:rsidR="00C87E0F" w:rsidRDefault="00C87E0F" w:rsidP="00C87E0F">
      <w:pPr>
        <w:pStyle w:val="ListParagraph"/>
        <w:numPr>
          <w:ilvl w:val="0"/>
          <w:numId w:val="10"/>
        </w:numPr>
        <w:rPr>
          <w:color w:val="000000" w:themeColor="text1"/>
        </w:rPr>
      </w:pPr>
      <w:r>
        <w:rPr>
          <w:color w:val="000000" w:themeColor="text1"/>
        </w:rPr>
        <w:t xml:space="preserve">Doesn’t give any intuitive prompt to the user for adding a new booking </w:t>
      </w:r>
    </w:p>
    <w:p w14:paraId="00C71C45" w14:textId="413ACB14" w:rsidR="00C87E0F" w:rsidRDefault="00C87E0F" w:rsidP="00C87E0F">
      <w:pPr>
        <w:pStyle w:val="ListParagraph"/>
        <w:numPr>
          <w:ilvl w:val="0"/>
          <w:numId w:val="10"/>
        </w:numPr>
        <w:rPr>
          <w:color w:val="000000" w:themeColor="text1"/>
        </w:rPr>
      </w:pPr>
      <w:r>
        <w:rPr>
          <w:color w:val="000000" w:themeColor="text1"/>
        </w:rPr>
        <w:t>No doesn’t validate the appointment’s time format</w:t>
      </w:r>
    </w:p>
    <w:p w14:paraId="5C535B85" w14:textId="3A3D16F9" w:rsidR="00C87E0F" w:rsidRDefault="00C87E0F" w:rsidP="00C87E0F">
      <w:pPr>
        <w:pStyle w:val="ListParagraph"/>
        <w:numPr>
          <w:ilvl w:val="0"/>
          <w:numId w:val="10"/>
        </w:numPr>
        <w:rPr>
          <w:color w:val="000000" w:themeColor="text1"/>
        </w:rPr>
      </w:pPr>
      <w:r>
        <w:rPr>
          <w:color w:val="000000" w:themeColor="text1"/>
        </w:rPr>
        <w:t xml:space="preserve">It doesn’t permanently save any data anywhere, only saves it in memory </w:t>
      </w:r>
    </w:p>
    <w:p w14:paraId="2A7A0C07" w14:textId="0634F16F" w:rsidR="00C87E0F" w:rsidRDefault="00C87E0F" w:rsidP="00C87E0F">
      <w:pPr>
        <w:pStyle w:val="ListParagraph"/>
        <w:numPr>
          <w:ilvl w:val="0"/>
          <w:numId w:val="10"/>
        </w:numPr>
        <w:rPr>
          <w:color w:val="000000" w:themeColor="text1"/>
        </w:rPr>
      </w:pPr>
      <w:r>
        <w:rPr>
          <w:color w:val="000000" w:themeColor="text1"/>
        </w:rPr>
        <w:t xml:space="preserve">It cannot edit or delete any bookings </w:t>
      </w:r>
    </w:p>
    <w:p w14:paraId="12FB4F24" w14:textId="77777777" w:rsidR="00C87E0F" w:rsidRPr="00C87E0F" w:rsidRDefault="00C87E0F" w:rsidP="00C87E0F">
      <w:pPr>
        <w:pStyle w:val="ListParagraph"/>
        <w:rPr>
          <w:color w:val="000000" w:themeColor="text1"/>
        </w:rPr>
      </w:pPr>
    </w:p>
    <w:p w14:paraId="5D21EF72" w14:textId="77777777" w:rsidR="00C87E0F" w:rsidRDefault="00C87E0F">
      <w:pPr>
        <w:pStyle w:val="Heading1"/>
      </w:pPr>
    </w:p>
    <w:p w14:paraId="75F496D0" w14:textId="0B5BD5B3" w:rsidR="00B303BB" w:rsidRDefault="00000000">
      <w:pPr>
        <w:pStyle w:val="Heading1"/>
      </w:pPr>
      <w:r>
        <w:t>Part C - Use AI as Tutor: AI ON</w:t>
      </w:r>
      <w:r w:rsidR="008903B6">
        <w:t xml:space="preserve"> (Use </w:t>
      </w:r>
      <w:r w:rsidR="002D2B1E">
        <w:t>only</w:t>
      </w:r>
      <w:r w:rsidR="008903B6">
        <w:t xml:space="preserve"> UC approved GenAI Tool such as Microsoft CoPilot)</w:t>
      </w:r>
    </w:p>
    <w:p w14:paraId="434A9D8D" w14:textId="11104A92" w:rsidR="00B303BB" w:rsidRDefault="00000000">
      <w:r w:rsidRPr="002D2B1E">
        <w:rPr>
          <w:u w:val="single"/>
        </w:rPr>
        <w:t>Suggested prompt</w:t>
      </w:r>
      <w:r w:rsidR="002D2B1E" w:rsidRPr="002D2B1E">
        <w:rPr>
          <w:u w:val="single"/>
        </w:rPr>
        <w:t xml:space="preserve"> structure</w:t>
      </w:r>
      <w:r w:rsidRPr="002D2B1E">
        <w:rPr>
          <w:u w:val="single"/>
        </w:rPr>
        <w:t>:</w:t>
      </w:r>
      <w:r>
        <w:br/>
        <w:t>Act as a Python tutor.</w:t>
      </w:r>
      <w:r>
        <w:br/>
        <w:t xml:space="preserve">I am learning introductory software </w:t>
      </w:r>
      <w:r w:rsidR="002D2B1E">
        <w:t>technology</w:t>
      </w:r>
      <w:r>
        <w:t>.</w:t>
      </w:r>
      <w:r>
        <w:br/>
        <w:t>Here is a small appointment-booking function.</w:t>
      </w:r>
      <w:r>
        <w:br/>
        <w:t>1. Explain what the code does.</w:t>
      </w:r>
      <w:r>
        <w:br/>
        <w:t>2. Identify three limitations.</w:t>
      </w:r>
      <w:r>
        <w:br/>
        <w:t>3. Suggest improvements.</w:t>
      </w:r>
      <w:r>
        <w:br/>
        <w:t>4. Do not rewrite the whole application.</w:t>
      </w:r>
      <w:r>
        <w:br/>
        <w:t>5. Ask me two questions to test my understanding.</w:t>
      </w:r>
    </w:p>
    <w:p w14:paraId="208B0AF5" w14:textId="77777777" w:rsidR="00B303BB" w:rsidRDefault="00000000">
      <w:pPr>
        <w:pStyle w:val="Heading1"/>
      </w:pPr>
      <w:r>
        <w:t>Part D - Generate an Alternative: AI ON</w:t>
      </w:r>
    </w:p>
    <w:p w14:paraId="11301F97" w14:textId="77777777" w:rsidR="00B303BB" w:rsidRDefault="00000000">
      <w:r>
        <w:t>Ask AI to create a simple beginner-friendly Python function that stores patient name, practitioner name and appointment time. Explicitly prohibit a database or GUI.</w:t>
      </w:r>
    </w:p>
    <w:p w14:paraId="7E389B60" w14:textId="77777777" w:rsidR="00B303BB" w:rsidRDefault="00000000">
      <w:pPr>
        <w:pStyle w:val="Heading1"/>
      </w:pPr>
      <w:r>
        <w:t>Part E - Compare Human and AI Versions</w:t>
      </w:r>
    </w:p>
    <w:p w14:paraId="19CC6A40" w14:textId="77777777" w:rsidR="00602108" w:rsidRPr="00602108" w:rsidRDefault="00602108" w:rsidP="00602108"/>
    <w:tbl>
      <w:tblPr>
        <w:tblStyle w:val="TableGrid"/>
        <w:tblW w:w="0" w:type="auto"/>
        <w:tblLook w:val="04A0" w:firstRow="1" w:lastRow="0" w:firstColumn="1" w:lastColumn="0" w:noHBand="0" w:noVBand="1"/>
      </w:tblPr>
      <w:tblGrid>
        <w:gridCol w:w="3360"/>
        <w:gridCol w:w="3360"/>
        <w:gridCol w:w="3360"/>
      </w:tblGrid>
      <w:tr w:rsidR="00B303BB" w14:paraId="64787C04" w14:textId="77777777">
        <w:tc>
          <w:tcPr>
            <w:tcW w:w="3360" w:type="dxa"/>
          </w:tcPr>
          <w:p w14:paraId="5CADA291" w14:textId="77777777" w:rsidR="00B303BB" w:rsidRDefault="00000000">
            <w:r>
              <w:lastRenderedPageBreak/>
              <w:t>Question</w:t>
            </w:r>
          </w:p>
        </w:tc>
        <w:tc>
          <w:tcPr>
            <w:tcW w:w="3360" w:type="dxa"/>
          </w:tcPr>
          <w:p w14:paraId="0C4275B6" w14:textId="77777777" w:rsidR="00B303BB" w:rsidRDefault="00000000">
            <w:r>
              <w:t>Human version</w:t>
            </w:r>
          </w:p>
        </w:tc>
        <w:tc>
          <w:tcPr>
            <w:tcW w:w="3360" w:type="dxa"/>
          </w:tcPr>
          <w:p w14:paraId="6CAA8335" w14:textId="77777777" w:rsidR="00B303BB" w:rsidRDefault="00000000">
            <w:r>
              <w:t>AI version</w:t>
            </w:r>
          </w:p>
        </w:tc>
      </w:tr>
      <w:tr w:rsidR="00B303BB" w14:paraId="1DC3722B" w14:textId="77777777">
        <w:tc>
          <w:tcPr>
            <w:tcW w:w="3360" w:type="dxa"/>
          </w:tcPr>
          <w:p w14:paraId="7D3A97B7" w14:textId="77777777" w:rsidR="00B303BB" w:rsidRDefault="00000000">
            <w:r>
              <w:t>Easy to understand?</w:t>
            </w:r>
          </w:p>
        </w:tc>
        <w:tc>
          <w:tcPr>
            <w:tcW w:w="3360" w:type="dxa"/>
          </w:tcPr>
          <w:p w14:paraId="4BDB47C2" w14:textId="1D28FC83" w:rsidR="00B303BB" w:rsidRDefault="00602108">
            <w:r>
              <w:t>Yes</w:t>
            </w:r>
          </w:p>
        </w:tc>
        <w:tc>
          <w:tcPr>
            <w:tcW w:w="3360" w:type="dxa"/>
          </w:tcPr>
          <w:p w14:paraId="365CB61E" w14:textId="78DD4224" w:rsidR="00B303BB" w:rsidRDefault="00602108">
            <w:r>
              <w:t>Yes</w:t>
            </w:r>
          </w:p>
        </w:tc>
      </w:tr>
      <w:tr w:rsidR="00B303BB" w14:paraId="6B7AF87D" w14:textId="77777777">
        <w:tc>
          <w:tcPr>
            <w:tcW w:w="3360" w:type="dxa"/>
          </w:tcPr>
          <w:p w14:paraId="6DFFAA38" w14:textId="77777777" w:rsidR="00B303BB" w:rsidRDefault="00000000">
            <w:r>
              <w:t>Runs successfully?</w:t>
            </w:r>
          </w:p>
        </w:tc>
        <w:tc>
          <w:tcPr>
            <w:tcW w:w="3360" w:type="dxa"/>
          </w:tcPr>
          <w:p w14:paraId="043214F1" w14:textId="7BDF4912" w:rsidR="00B303BB" w:rsidRDefault="00602108">
            <w:r>
              <w:t>Yes</w:t>
            </w:r>
          </w:p>
        </w:tc>
        <w:tc>
          <w:tcPr>
            <w:tcW w:w="3360" w:type="dxa"/>
          </w:tcPr>
          <w:p w14:paraId="105A18ED" w14:textId="4FD176CD" w:rsidR="00B303BB" w:rsidRDefault="00602108">
            <w:r>
              <w:t>Yes – runs but isn’t as great as human code</w:t>
            </w:r>
          </w:p>
        </w:tc>
      </w:tr>
      <w:tr w:rsidR="00B303BB" w14:paraId="5D009182" w14:textId="77777777">
        <w:tc>
          <w:tcPr>
            <w:tcW w:w="3360" w:type="dxa"/>
          </w:tcPr>
          <w:p w14:paraId="679BBCAF" w14:textId="77777777" w:rsidR="00B303BB" w:rsidRDefault="00000000">
            <w:r>
              <w:t>Uses only required features?</w:t>
            </w:r>
          </w:p>
        </w:tc>
        <w:tc>
          <w:tcPr>
            <w:tcW w:w="3360" w:type="dxa"/>
          </w:tcPr>
          <w:p w14:paraId="5CA2675B" w14:textId="14BA60A1" w:rsidR="00B303BB" w:rsidRDefault="00602108">
            <w:r>
              <w:t>Yes</w:t>
            </w:r>
          </w:p>
        </w:tc>
        <w:tc>
          <w:tcPr>
            <w:tcW w:w="3360" w:type="dxa"/>
          </w:tcPr>
          <w:p w14:paraId="5D63E978" w14:textId="0FCD8526" w:rsidR="00B303BB" w:rsidRDefault="009A43C5">
            <w:r>
              <w:t>Yes – completed the bare minimum required and didn’t add any prohibited features</w:t>
            </w:r>
          </w:p>
        </w:tc>
      </w:tr>
      <w:tr w:rsidR="009A43C5" w14:paraId="25E0E9D8" w14:textId="77777777">
        <w:tc>
          <w:tcPr>
            <w:tcW w:w="3360" w:type="dxa"/>
          </w:tcPr>
          <w:p w14:paraId="79DB1E29" w14:textId="77777777" w:rsidR="009A43C5" w:rsidRDefault="009A43C5" w:rsidP="009A43C5">
            <w:r>
              <w:t>Adds assumptions?</w:t>
            </w:r>
          </w:p>
        </w:tc>
        <w:tc>
          <w:tcPr>
            <w:tcW w:w="3360" w:type="dxa"/>
          </w:tcPr>
          <w:p w14:paraId="66210759" w14:textId="248AF943" w:rsidR="009A43C5" w:rsidRDefault="009A43C5" w:rsidP="009A43C5">
            <w:r>
              <w:t xml:space="preserve">Yes – assumes all inputs are valid </w:t>
            </w:r>
          </w:p>
        </w:tc>
        <w:tc>
          <w:tcPr>
            <w:tcW w:w="3360" w:type="dxa"/>
          </w:tcPr>
          <w:p w14:paraId="1C23D64C" w14:textId="7CF8E9AC" w:rsidR="009A43C5" w:rsidRDefault="009A43C5" w:rsidP="009A43C5">
            <w:r>
              <w:t xml:space="preserve">Yes – assumes all inputs are valid </w:t>
            </w:r>
          </w:p>
        </w:tc>
      </w:tr>
      <w:tr w:rsidR="009A43C5" w14:paraId="6C6728DE" w14:textId="77777777">
        <w:tc>
          <w:tcPr>
            <w:tcW w:w="3360" w:type="dxa"/>
          </w:tcPr>
          <w:p w14:paraId="4077BAD7" w14:textId="77777777" w:rsidR="009A43C5" w:rsidRDefault="009A43C5" w:rsidP="009A43C5">
            <w:r>
              <w:t>Handles errors?</w:t>
            </w:r>
          </w:p>
        </w:tc>
        <w:tc>
          <w:tcPr>
            <w:tcW w:w="3360" w:type="dxa"/>
          </w:tcPr>
          <w:p w14:paraId="4C47ACDC" w14:textId="70FBB460" w:rsidR="009A43C5" w:rsidRDefault="009A43C5" w:rsidP="009A43C5">
            <w:r>
              <w:t>No</w:t>
            </w:r>
          </w:p>
        </w:tc>
        <w:tc>
          <w:tcPr>
            <w:tcW w:w="3360" w:type="dxa"/>
          </w:tcPr>
          <w:p w14:paraId="74BF5D31" w14:textId="4D37BAEE" w:rsidR="009A43C5" w:rsidRDefault="009A43C5" w:rsidP="009A43C5">
            <w:r>
              <w:t>No</w:t>
            </w:r>
          </w:p>
        </w:tc>
      </w:tr>
      <w:tr w:rsidR="009A43C5" w14:paraId="7DAC674C" w14:textId="77777777">
        <w:tc>
          <w:tcPr>
            <w:tcW w:w="3360" w:type="dxa"/>
          </w:tcPr>
          <w:p w14:paraId="4C97C775" w14:textId="77777777" w:rsidR="009A43C5" w:rsidRDefault="009A43C5" w:rsidP="009A43C5">
            <w:r>
              <w:t>Could I explain it?</w:t>
            </w:r>
          </w:p>
        </w:tc>
        <w:tc>
          <w:tcPr>
            <w:tcW w:w="3360" w:type="dxa"/>
          </w:tcPr>
          <w:p w14:paraId="75CBA240" w14:textId="2B9EF818" w:rsidR="009A43C5" w:rsidRDefault="009A43C5" w:rsidP="009A43C5">
            <w:r>
              <w:t>Yes</w:t>
            </w:r>
          </w:p>
        </w:tc>
        <w:tc>
          <w:tcPr>
            <w:tcW w:w="3360" w:type="dxa"/>
          </w:tcPr>
          <w:p w14:paraId="201C6DC8" w14:textId="57141C9E" w:rsidR="009A43C5" w:rsidRDefault="009A43C5" w:rsidP="009A43C5">
            <w:r>
              <w:t xml:space="preserve">Yes </w:t>
            </w:r>
          </w:p>
        </w:tc>
      </w:tr>
    </w:tbl>
    <w:p w14:paraId="5A03C00D" w14:textId="77777777" w:rsidR="00B303BB" w:rsidRDefault="00000000">
      <w:pPr>
        <w:pStyle w:val="Heading1"/>
      </w:pPr>
      <w:r>
        <w:t xml:space="preserve">Part F - Verify </w:t>
      </w:r>
      <w:proofErr w:type="spellStart"/>
      <w:r>
        <w:t>Behaviour</w:t>
      </w:r>
      <w:proofErr w:type="spellEnd"/>
    </w:p>
    <w:p w14:paraId="5CEB8CDC" w14:textId="77777777" w:rsidR="00B303BB" w:rsidRDefault="00000000">
      <w:pPr>
        <w:pStyle w:val="ListBullet"/>
      </w:pPr>
      <w:r>
        <w:t>Normal appointment</w:t>
      </w:r>
    </w:p>
    <w:p w14:paraId="5387C177" w14:textId="77777777" w:rsidR="00B303BB" w:rsidRDefault="00000000">
      <w:pPr>
        <w:pStyle w:val="ListBullet"/>
      </w:pPr>
      <w:r>
        <w:t>Blank patient name</w:t>
      </w:r>
    </w:p>
    <w:p w14:paraId="1A15E180" w14:textId="77777777" w:rsidR="00B303BB" w:rsidRDefault="00000000">
      <w:pPr>
        <w:pStyle w:val="ListBullet"/>
      </w:pPr>
      <w:r>
        <w:t>Two appointments for the same practitioner/time</w:t>
      </w:r>
    </w:p>
    <w:p w14:paraId="5478BB39" w14:textId="77777777" w:rsidR="00B303BB" w:rsidRDefault="00000000">
      <w:pPr>
        <w:pStyle w:val="ListBullet"/>
      </w:pPr>
      <w:r>
        <w:t xml:space="preserve">Strange input such as </w:t>
      </w:r>
      <w:proofErr w:type="spellStart"/>
      <w:r>
        <w:t>patient_name</w:t>
      </w:r>
      <w:proofErr w:type="spellEnd"/>
      <w:r>
        <w:t xml:space="preserve">=None or </w:t>
      </w:r>
      <w:proofErr w:type="spellStart"/>
      <w:r>
        <w:t>appointment_time</w:t>
      </w:r>
      <w:proofErr w:type="spellEnd"/>
      <w:r>
        <w:t>=None</w:t>
      </w:r>
    </w:p>
    <w:p w14:paraId="62E8327A" w14:textId="77777777" w:rsidR="009A43C5" w:rsidRPr="00DD514D" w:rsidRDefault="009A43C5" w:rsidP="009A43C5">
      <w:pPr>
        <w:pStyle w:val="ListBullet"/>
        <w:numPr>
          <w:ilvl w:val="0"/>
          <w:numId w:val="0"/>
        </w:numPr>
        <w:ind w:left="360" w:hanging="360"/>
      </w:pPr>
    </w:p>
    <w:tbl>
      <w:tblPr>
        <w:tblStyle w:val="TableGrid"/>
        <w:tblW w:w="10464" w:type="dxa"/>
        <w:tblInd w:w="360" w:type="dxa"/>
        <w:tblLook w:val="04A0" w:firstRow="1" w:lastRow="0" w:firstColumn="1" w:lastColumn="0" w:noHBand="0" w:noVBand="1"/>
      </w:tblPr>
      <w:tblGrid>
        <w:gridCol w:w="5232"/>
        <w:gridCol w:w="5232"/>
      </w:tblGrid>
      <w:tr w:rsidR="009A43C5" w:rsidRPr="00DD514D" w14:paraId="627BBF25" w14:textId="77777777" w:rsidTr="009A43C5">
        <w:trPr>
          <w:trHeight w:val="254"/>
        </w:trPr>
        <w:tc>
          <w:tcPr>
            <w:tcW w:w="5232" w:type="dxa"/>
            <w:vAlign w:val="center"/>
          </w:tcPr>
          <w:p w14:paraId="034511EF" w14:textId="4113AC73" w:rsidR="009A43C5" w:rsidRPr="00DD514D" w:rsidRDefault="009A43C5" w:rsidP="009A43C5">
            <w:pPr>
              <w:pStyle w:val="ListBullet"/>
              <w:numPr>
                <w:ilvl w:val="0"/>
                <w:numId w:val="0"/>
              </w:numPr>
            </w:pPr>
            <w:r w:rsidRPr="009A43C5">
              <w:rPr>
                <w:rFonts w:eastAsia="Times New Roman" w:cs="Times New Roman"/>
                <w:szCs w:val="21"/>
                <w:lang w:val="en-AU" w:eastAsia="en-GB"/>
              </w:rPr>
              <w:t xml:space="preserve">Test </w:t>
            </w:r>
          </w:p>
        </w:tc>
        <w:tc>
          <w:tcPr>
            <w:tcW w:w="5232" w:type="dxa"/>
            <w:vAlign w:val="center"/>
          </w:tcPr>
          <w:p w14:paraId="0BCDB820" w14:textId="16A9940A" w:rsidR="009A43C5" w:rsidRPr="00DD514D" w:rsidRDefault="009A43C5" w:rsidP="009A43C5">
            <w:pPr>
              <w:pStyle w:val="ListBullet"/>
              <w:numPr>
                <w:ilvl w:val="0"/>
                <w:numId w:val="0"/>
              </w:numPr>
            </w:pPr>
            <w:r w:rsidRPr="009A43C5">
              <w:rPr>
                <w:rFonts w:eastAsia="Times New Roman" w:cs="Times New Roman"/>
                <w:szCs w:val="21"/>
                <w:lang w:val="en-AU" w:eastAsia="en-GB"/>
              </w:rPr>
              <w:t>Result</w:t>
            </w:r>
          </w:p>
        </w:tc>
      </w:tr>
      <w:tr w:rsidR="009A43C5" w:rsidRPr="00DD514D" w14:paraId="410D70C0" w14:textId="77777777" w:rsidTr="009A43C5">
        <w:trPr>
          <w:trHeight w:val="509"/>
        </w:trPr>
        <w:tc>
          <w:tcPr>
            <w:tcW w:w="5232" w:type="dxa"/>
            <w:vAlign w:val="center"/>
          </w:tcPr>
          <w:p w14:paraId="74DCB392" w14:textId="02A0FB4F" w:rsidR="009A43C5" w:rsidRPr="00DD514D" w:rsidRDefault="009A43C5" w:rsidP="009A43C5">
            <w:pPr>
              <w:pStyle w:val="ListBullet"/>
              <w:numPr>
                <w:ilvl w:val="0"/>
                <w:numId w:val="0"/>
              </w:numPr>
            </w:pPr>
            <w:r w:rsidRPr="009A43C5">
              <w:rPr>
                <w:rFonts w:eastAsia="Times New Roman" w:cs="Times New Roman"/>
                <w:szCs w:val="21"/>
                <w:lang w:val="en-AU" w:eastAsia="en-GB"/>
              </w:rPr>
              <w:t>Normal appointment</w:t>
            </w:r>
          </w:p>
        </w:tc>
        <w:tc>
          <w:tcPr>
            <w:tcW w:w="5232" w:type="dxa"/>
            <w:vAlign w:val="center"/>
          </w:tcPr>
          <w:p w14:paraId="51E1DE0D" w14:textId="74D5B799" w:rsidR="009A43C5" w:rsidRPr="00DD514D" w:rsidRDefault="009A43C5" w:rsidP="009A43C5">
            <w:pPr>
              <w:pStyle w:val="ListBullet"/>
              <w:numPr>
                <w:ilvl w:val="0"/>
                <w:numId w:val="0"/>
              </w:numPr>
            </w:pPr>
            <w:r w:rsidRPr="009A43C5">
              <w:rPr>
                <w:rFonts w:eastAsia="Times New Roman" w:cs="Times New Roman"/>
                <w:szCs w:val="21"/>
                <w:lang w:val="en-AU" w:eastAsia="en-GB"/>
              </w:rPr>
              <w:t>The appointment is stored correctly in the list and printed without errors.</w:t>
            </w:r>
          </w:p>
        </w:tc>
      </w:tr>
      <w:tr w:rsidR="009A43C5" w:rsidRPr="00DD514D" w14:paraId="255FD11A" w14:textId="77777777" w:rsidTr="009A43C5">
        <w:trPr>
          <w:trHeight w:val="509"/>
        </w:trPr>
        <w:tc>
          <w:tcPr>
            <w:tcW w:w="5232" w:type="dxa"/>
            <w:vAlign w:val="center"/>
          </w:tcPr>
          <w:p w14:paraId="4F864A4B" w14:textId="45F167BD" w:rsidR="009A43C5" w:rsidRPr="00DD514D" w:rsidRDefault="009A43C5" w:rsidP="009A43C5">
            <w:pPr>
              <w:pStyle w:val="ListBullet"/>
              <w:numPr>
                <w:ilvl w:val="0"/>
                <w:numId w:val="0"/>
              </w:numPr>
            </w:pPr>
            <w:r w:rsidRPr="009A43C5">
              <w:rPr>
                <w:rFonts w:eastAsia="Times New Roman" w:cs="Times New Roman"/>
                <w:szCs w:val="21"/>
                <w:lang w:val="en-AU" w:eastAsia="en-GB"/>
              </w:rPr>
              <w:t>Blank patient name</w:t>
            </w:r>
          </w:p>
        </w:tc>
        <w:tc>
          <w:tcPr>
            <w:tcW w:w="5232" w:type="dxa"/>
            <w:vAlign w:val="center"/>
          </w:tcPr>
          <w:p w14:paraId="6DDD031F" w14:textId="59259181" w:rsidR="009A43C5" w:rsidRPr="00DD514D" w:rsidRDefault="009A43C5" w:rsidP="009A43C5">
            <w:pPr>
              <w:pStyle w:val="ListBullet"/>
              <w:numPr>
                <w:ilvl w:val="0"/>
                <w:numId w:val="0"/>
              </w:numPr>
            </w:pPr>
            <w:r w:rsidRPr="009A43C5">
              <w:rPr>
                <w:rFonts w:eastAsia="Times New Roman" w:cs="Times New Roman"/>
                <w:szCs w:val="21"/>
                <w:lang w:val="en-AU" w:eastAsia="en-GB"/>
              </w:rPr>
              <w:t>The function accepts the blank name and stores it. No validation or error is triggered.</w:t>
            </w:r>
          </w:p>
        </w:tc>
      </w:tr>
      <w:tr w:rsidR="009A43C5" w:rsidRPr="00DD514D" w14:paraId="7F1ADC7D" w14:textId="77777777" w:rsidTr="009A43C5">
        <w:trPr>
          <w:trHeight w:val="509"/>
        </w:trPr>
        <w:tc>
          <w:tcPr>
            <w:tcW w:w="5232" w:type="dxa"/>
            <w:vAlign w:val="center"/>
          </w:tcPr>
          <w:p w14:paraId="3A7ECA7F" w14:textId="114BE585" w:rsidR="009A43C5" w:rsidRPr="00DD514D" w:rsidRDefault="009A43C5" w:rsidP="009A43C5">
            <w:pPr>
              <w:pStyle w:val="ListBullet"/>
              <w:numPr>
                <w:ilvl w:val="0"/>
                <w:numId w:val="0"/>
              </w:numPr>
            </w:pPr>
            <w:r w:rsidRPr="009A43C5">
              <w:rPr>
                <w:rFonts w:eastAsia="Times New Roman" w:cs="Times New Roman"/>
                <w:szCs w:val="21"/>
                <w:lang w:val="en-AU" w:eastAsia="en-GB"/>
              </w:rPr>
              <w:t>Double</w:t>
            </w:r>
            <w:r w:rsidRPr="009A43C5">
              <w:rPr>
                <w:rFonts w:eastAsia="Times New Roman" w:cs="Times New Roman"/>
                <w:szCs w:val="21"/>
                <w:lang w:val="en-AU" w:eastAsia="en-GB"/>
              </w:rPr>
              <w:noBreakHyphen/>
              <w:t>booking (same practitioner/time)</w:t>
            </w:r>
          </w:p>
        </w:tc>
        <w:tc>
          <w:tcPr>
            <w:tcW w:w="5232" w:type="dxa"/>
            <w:vAlign w:val="center"/>
          </w:tcPr>
          <w:p w14:paraId="2D2B4434" w14:textId="27B0E91F" w:rsidR="009A43C5" w:rsidRPr="00DD514D" w:rsidRDefault="009A43C5" w:rsidP="009A43C5">
            <w:pPr>
              <w:pStyle w:val="ListBullet"/>
              <w:numPr>
                <w:ilvl w:val="0"/>
                <w:numId w:val="0"/>
              </w:numPr>
            </w:pPr>
            <w:r w:rsidRPr="009A43C5">
              <w:rPr>
                <w:rFonts w:eastAsia="Times New Roman" w:cs="Times New Roman"/>
                <w:szCs w:val="21"/>
                <w:lang w:val="en-AU" w:eastAsia="en-GB"/>
              </w:rPr>
              <w:t>The system allows both appointments. There is no conflict detection or prevention.</w:t>
            </w:r>
          </w:p>
        </w:tc>
      </w:tr>
      <w:tr w:rsidR="009A43C5" w:rsidRPr="00DD514D" w14:paraId="7D5B4F6B" w14:textId="77777777" w:rsidTr="009A43C5">
        <w:trPr>
          <w:trHeight w:val="509"/>
        </w:trPr>
        <w:tc>
          <w:tcPr>
            <w:tcW w:w="5232" w:type="dxa"/>
            <w:vAlign w:val="center"/>
          </w:tcPr>
          <w:p w14:paraId="2255BBD6" w14:textId="48EC20E1" w:rsidR="009A43C5" w:rsidRPr="00DD514D" w:rsidRDefault="009A43C5" w:rsidP="009A43C5">
            <w:pPr>
              <w:pStyle w:val="ListBullet"/>
              <w:numPr>
                <w:ilvl w:val="0"/>
                <w:numId w:val="0"/>
              </w:numPr>
            </w:pPr>
            <w:r w:rsidRPr="009A43C5">
              <w:rPr>
                <w:rFonts w:eastAsia="Times New Roman" w:cs="Times New Roman"/>
                <w:szCs w:val="21"/>
                <w:lang w:val="en-AU" w:eastAsia="en-GB"/>
              </w:rPr>
              <w:t>Strange input (</w:t>
            </w:r>
            <w:proofErr w:type="gramStart"/>
            <w:r w:rsidRPr="009A43C5">
              <w:rPr>
                <w:rFonts w:eastAsia="Times New Roman" w:cs="Times New Roman"/>
                <w:szCs w:val="21"/>
                <w:lang w:val="en-AU" w:eastAsia="en-GB"/>
              </w:rPr>
              <w:t>None</w:t>
            </w:r>
            <w:proofErr w:type="gramEnd"/>
            <w:r w:rsidRPr="009A43C5">
              <w:rPr>
                <w:rFonts w:eastAsia="Times New Roman" w:cs="Times New Roman"/>
                <w:szCs w:val="21"/>
                <w:lang w:val="en-AU" w:eastAsia="en-GB"/>
              </w:rPr>
              <w:t xml:space="preserve"> values)</w:t>
            </w:r>
          </w:p>
        </w:tc>
        <w:tc>
          <w:tcPr>
            <w:tcW w:w="5232" w:type="dxa"/>
            <w:vAlign w:val="center"/>
          </w:tcPr>
          <w:p w14:paraId="4E13D017" w14:textId="25B630AE" w:rsidR="009A43C5" w:rsidRPr="00DD514D" w:rsidRDefault="009A43C5" w:rsidP="009A43C5">
            <w:pPr>
              <w:pStyle w:val="ListBullet"/>
              <w:numPr>
                <w:ilvl w:val="0"/>
                <w:numId w:val="0"/>
              </w:numPr>
            </w:pPr>
            <w:r w:rsidRPr="009A43C5">
              <w:rPr>
                <w:rFonts w:eastAsia="Times New Roman" w:cs="Times New Roman"/>
                <w:szCs w:val="21"/>
                <w:lang w:val="en-AU" w:eastAsia="en-GB"/>
              </w:rPr>
              <w:t xml:space="preserve">The function stores </w:t>
            </w:r>
            <w:r w:rsidRPr="009A43C5">
              <w:rPr>
                <w:rFonts w:eastAsia="Times New Roman" w:cs="Courier New"/>
                <w:szCs w:val="21"/>
                <w:lang w:val="en-AU" w:eastAsia="en-GB"/>
              </w:rPr>
              <w:t>None</w:t>
            </w:r>
            <w:r w:rsidRPr="009A43C5">
              <w:rPr>
                <w:rFonts w:eastAsia="Times New Roman" w:cs="Times New Roman"/>
                <w:szCs w:val="21"/>
                <w:lang w:val="en-AU" w:eastAsia="en-GB"/>
              </w:rPr>
              <w:t xml:space="preserve"> inside the appointment dictionary. No error handling or validation occurs.</w:t>
            </w:r>
          </w:p>
        </w:tc>
      </w:tr>
    </w:tbl>
    <w:p w14:paraId="79A17BCD" w14:textId="77777777" w:rsidR="009A43C5" w:rsidRPr="00DD514D" w:rsidRDefault="009A43C5" w:rsidP="009A43C5">
      <w:pPr>
        <w:pStyle w:val="ListBullet"/>
        <w:numPr>
          <w:ilvl w:val="0"/>
          <w:numId w:val="0"/>
        </w:numPr>
        <w:ind w:left="360" w:hanging="360"/>
      </w:pPr>
    </w:p>
    <w:p w14:paraId="36B35DBD" w14:textId="77777777" w:rsidR="00B303BB" w:rsidRDefault="00000000">
      <w:pPr>
        <w:pStyle w:val="Heading1"/>
      </w:pPr>
      <w:r>
        <w:t>Part G - Improve One Thing</w:t>
      </w:r>
    </w:p>
    <w:p w14:paraId="00B267A0" w14:textId="573E26D6" w:rsidR="009A43C5" w:rsidRDefault="00000000">
      <w:r>
        <w:t xml:space="preserve">Choose exactly one controlled improvement, for example: if not </w:t>
      </w:r>
      <w:proofErr w:type="spellStart"/>
      <w:r>
        <w:t>patient_name</w:t>
      </w:r>
      <w:proofErr w:type="spellEnd"/>
      <w:r>
        <w:t xml:space="preserve">: raise </w:t>
      </w:r>
      <w:proofErr w:type="spellStart"/>
      <w:proofErr w:type="gramStart"/>
      <w:r>
        <w:t>ValueError</w:t>
      </w:r>
      <w:proofErr w:type="spellEnd"/>
      <w:r>
        <w:t>(</w:t>
      </w:r>
      <w:proofErr w:type="gramEnd"/>
      <w:r>
        <w:t>"Patient name cannot be empty")</w:t>
      </w:r>
    </w:p>
    <w:p w14:paraId="7F614B0A" w14:textId="77777777" w:rsidR="00E75608" w:rsidRDefault="00E75608"/>
    <w:p w14:paraId="5FDD8E37" w14:textId="2CA5BD76" w:rsidR="00E75608" w:rsidRDefault="00E75608">
      <w:r w:rsidRPr="00E75608">
        <w:t>Add a check that stops blank patient names from being stored.</w:t>
      </w:r>
    </w:p>
    <w:p w14:paraId="675279F1" w14:textId="3BF15B54" w:rsidR="00E75608" w:rsidRDefault="00E75608">
      <w:r w:rsidRPr="00E75608">
        <w:t>The AI code accepts empty or invalid names and still saves the appointment. Blocking blank names is a simple fix that improves data quality without changing the structure of the program.</w:t>
      </w:r>
    </w:p>
    <w:p w14:paraId="542BC2ED" w14:textId="77777777" w:rsidR="00B303BB" w:rsidRDefault="00000000">
      <w:pPr>
        <w:pStyle w:val="Heading1"/>
      </w:pPr>
      <w:r>
        <w:t>Part H - Reflection (150-250 words)</w:t>
      </w:r>
    </w:p>
    <w:p w14:paraId="2DE1D8EA" w14:textId="77777777" w:rsidR="00B303BB" w:rsidRPr="00E75608" w:rsidRDefault="00000000">
      <w:pPr>
        <w:rPr>
          <w:color w:val="1F497D" w:themeColor="text2"/>
        </w:rPr>
      </w:pPr>
      <w:r w:rsidRPr="00E75608">
        <w:rPr>
          <w:color w:val="1F497D" w:themeColor="text2"/>
        </w:rPr>
        <w:t>What did you build before using AI?</w:t>
      </w:r>
    </w:p>
    <w:p w14:paraId="5C579DE1" w14:textId="2F0828D0" w:rsidR="00E75608" w:rsidRDefault="00E75608">
      <w:r w:rsidRPr="00E75608">
        <w:t>Before using AI, I built a simple appointment</w:t>
      </w:r>
      <w:r>
        <w:rPr>
          <w:rFonts w:ascii="Cambria Math" w:hAnsi="Cambria Math" w:cs="Cambria Math"/>
        </w:rPr>
        <w:t xml:space="preserve"> </w:t>
      </w:r>
      <w:r w:rsidRPr="00E75608">
        <w:t>booking prototype on my own. I wrote the basic version with variables and print statements, then improved it using lists, dictionaries, and functions. This helped me understand how data can be stored and displayed, but the program had several limitations, especially around input validation and handling unusual cases.</w:t>
      </w:r>
    </w:p>
    <w:p w14:paraId="4C4B422D" w14:textId="77777777" w:rsidR="00B303BB" w:rsidRPr="00E75608" w:rsidRDefault="00000000">
      <w:pPr>
        <w:rPr>
          <w:color w:val="1F497D" w:themeColor="text2"/>
        </w:rPr>
      </w:pPr>
      <w:r w:rsidRPr="00E75608">
        <w:rPr>
          <w:color w:val="1F497D" w:themeColor="text2"/>
        </w:rPr>
        <w:lastRenderedPageBreak/>
        <w:t>What did AI help you understand?</w:t>
      </w:r>
    </w:p>
    <w:p w14:paraId="4A664104" w14:textId="511FF416" w:rsidR="00E75608" w:rsidRDefault="00E75608">
      <w:r w:rsidRPr="00E75608">
        <w:t>AI helped me understand the structure of my code more clearly. It explained what each part was doing, pointed out weaknesses I had not considered, and suggested simple improvements without rewriting the whole program. The AI also showed how a beginner</w:t>
      </w:r>
      <w:r>
        <w:rPr>
          <w:rFonts w:ascii="Cambria Math" w:hAnsi="Cambria Math" w:cs="Cambria Math"/>
        </w:rPr>
        <w:t xml:space="preserve"> </w:t>
      </w:r>
      <w:r w:rsidRPr="00E75608">
        <w:t xml:space="preserve">friendly function could be written in a cleaner and more </w:t>
      </w:r>
      <w:r w:rsidRPr="00E75608">
        <w:t>organized</w:t>
      </w:r>
      <w:r w:rsidRPr="00E75608">
        <w:t xml:space="preserve"> way.</w:t>
      </w:r>
    </w:p>
    <w:p w14:paraId="7E36A8E3" w14:textId="77777777" w:rsidR="00B303BB" w:rsidRPr="00E75608" w:rsidRDefault="00000000">
      <w:pPr>
        <w:rPr>
          <w:color w:val="1F497D" w:themeColor="text2"/>
        </w:rPr>
      </w:pPr>
      <w:r w:rsidRPr="00E75608">
        <w:rPr>
          <w:color w:val="1F497D" w:themeColor="text2"/>
        </w:rPr>
        <w:t>Did AI make assumptions?</w:t>
      </w:r>
    </w:p>
    <w:p w14:paraId="2E941615" w14:textId="4B34C67B" w:rsidR="00E75608" w:rsidRDefault="00E75608">
      <w:r w:rsidRPr="00E75608">
        <w:t xml:space="preserve">The AI did make assumptions, such as storing appointments in a list and accepting any input without validation. </w:t>
      </w:r>
    </w:p>
    <w:p w14:paraId="11FA05ED" w14:textId="77777777" w:rsidR="00B303BB" w:rsidRDefault="00000000">
      <w:pPr>
        <w:rPr>
          <w:color w:val="1F497D" w:themeColor="text2"/>
        </w:rPr>
      </w:pPr>
      <w:r w:rsidRPr="00E75608">
        <w:rPr>
          <w:color w:val="1F497D" w:themeColor="text2"/>
        </w:rPr>
        <w:t>How did you verify the AI output?</w:t>
      </w:r>
    </w:p>
    <w:p w14:paraId="6FD36173" w14:textId="0D7B10EF" w:rsidR="00E75608" w:rsidRPr="00E75608" w:rsidRDefault="00E75608">
      <w:pPr>
        <w:rPr>
          <w:color w:val="000000" w:themeColor="text1"/>
        </w:rPr>
      </w:pPr>
      <w:r w:rsidRPr="00E75608">
        <w:rPr>
          <w:color w:val="000000" w:themeColor="text1"/>
        </w:rPr>
        <w:t>I ran the code with normal, blank, duplicate, and strange inputs to see how it behaved.</w:t>
      </w:r>
    </w:p>
    <w:p w14:paraId="3FC21982" w14:textId="77777777" w:rsidR="00B303BB" w:rsidRDefault="00000000">
      <w:pPr>
        <w:rPr>
          <w:color w:val="1F497D" w:themeColor="text2"/>
        </w:rPr>
      </w:pPr>
      <w:r w:rsidRPr="00E75608">
        <w:rPr>
          <w:color w:val="1F497D" w:themeColor="text2"/>
        </w:rPr>
        <w:t>What engineering work remained for you?</w:t>
      </w:r>
    </w:p>
    <w:p w14:paraId="11F3464D" w14:textId="0AD62D0C" w:rsidR="00E75608" w:rsidRPr="00E75608" w:rsidRDefault="00E75608">
      <w:pPr>
        <w:rPr>
          <w:color w:val="000000" w:themeColor="text1"/>
        </w:rPr>
      </w:pPr>
      <w:r w:rsidRPr="00E75608">
        <w:rPr>
          <w:color w:val="000000" w:themeColor="text1"/>
        </w:rPr>
        <w:t>This testing showed that the AI version still needed human engineering work, especially around error handling and preventing invalid data.</w:t>
      </w:r>
    </w:p>
    <w:p w14:paraId="145963D9" w14:textId="38738EDB" w:rsidR="00B303BB" w:rsidRDefault="00000000">
      <w:pPr>
        <w:pStyle w:val="Heading1"/>
      </w:pPr>
      <w:r>
        <w:t>Submission checklist</w:t>
      </w:r>
      <w:r w:rsidR="00D47DB1">
        <w:t xml:space="preserve"> [GitHub Commit]</w:t>
      </w:r>
    </w:p>
    <w:p w14:paraId="44584A95" w14:textId="77777777" w:rsidR="00B303BB" w:rsidRDefault="00000000">
      <w:pPr>
        <w:pStyle w:val="ListBullet"/>
      </w:pPr>
      <w:r>
        <w:t>Python file runs.</w:t>
      </w:r>
    </w:p>
    <w:p w14:paraId="0A320C4D" w14:textId="77777777" w:rsidR="00B303BB" w:rsidRDefault="00000000">
      <w:pPr>
        <w:pStyle w:val="ListBullet"/>
      </w:pPr>
      <w:r>
        <w:t>Comparison table completed.</w:t>
      </w:r>
    </w:p>
    <w:p w14:paraId="3D0E951A" w14:textId="77777777" w:rsidR="00B303BB" w:rsidRDefault="00000000">
      <w:pPr>
        <w:pStyle w:val="ListBullet"/>
      </w:pPr>
      <w:r>
        <w:t>Normal and unusual inputs tested.</w:t>
      </w:r>
    </w:p>
    <w:p w14:paraId="737AE9F3" w14:textId="77777777" w:rsidR="00B303BB" w:rsidRDefault="00000000">
      <w:pPr>
        <w:pStyle w:val="ListBullet"/>
      </w:pPr>
      <w:r>
        <w:t>AI assistance documented.</w:t>
      </w:r>
    </w:p>
    <w:p w14:paraId="4D6DF182" w14:textId="77777777" w:rsidR="00B303BB" w:rsidRDefault="00000000">
      <w:pPr>
        <w:pStyle w:val="ListBullet"/>
      </w:pPr>
      <w:r>
        <w:t>Reflection completed.</w:t>
      </w:r>
    </w:p>
    <w:p w14:paraId="0DD6E72A" w14:textId="77777777" w:rsidR="00B303BB" w:rsidRDefault="00000000">
      <w:pPr>
        <w:pStyle w:val="ListBullet"/>
      </w:pPr>
      <w:r>
        <w:t>I can explain my code.</w:t>
      </w:r>
    </w:p>
    <w:sectPr w:rsidR="00B303B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06F21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D135EF7"/>
    <w:multiLevelType w:val="hybridMultilevel"/>
    <w:tmpl w:val="65004C0A"/>
    <w:lvl w:ilvl="0" w:tplc="73ACF60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773B4F"/>
    <w:multiLevelType w:val="hybridMultilevel"/>
    <w:tmpl w:val="1A466C4A"/>
    <w:lvl w:ilvl="0" w:tplc="F2CE5DA6">
      <w:start w:val="1"/>
      <w:numFmt w:val="upperRoman"/>
      <w:lvlText w:val="%1-"/>
      <w:lvlJc w:val="left"/>
      <w:pPr>
        <w:ind w:left="1080" w:hanging="72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9059891">
    <w:abstractNumId w:val="8"/>
  </w:num>
  <w:num w:numId="2" w16cid:durableId="464738582">
    <w:abstractNumId w:val="6"/>
  </w:num>
  <w:num w:numId="3" w16cid:durableId="751002305">
    <w:abstractNumId w:val="5"/>
  </w:num>
  <w:num w:numId="4" w16cid:durableId="1957103377">
    <w:abstractNumId w:val="4"/>
  </w:num>
  <w:num w:numId="5" w16cid:durableId="1354451886">
    <w:abstractNumId w:val="7"/>
  </w:num>
  <w:num w:numId="6" w16cid:durableId="1685015043">
    <w:abstractNumId w:val="3"/>
  </w:num>
  <w:num w:numId="7" w16cid:durableId="1774594209">
    <w:abstractNumId w:val="2"/>
  </w:num>
  <w:num w:numId="8" w16cid:durableId="1513758364">
    <w:abstractNumId w:val="1"/>
  </w:num>
  <w:num w:numId="9" w16cid:durableId="1202792164">
    <w:abstractNumId w:val="0"/>
  </w:num>
  <w:num w:numId="10" w16cid:durableId="375357149">
    <w:abstractNumId w:val="9"/>
  </w:num>
  <w:num w:numId="11" w16cid:durableId="12620351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FA4"/>
    <w:rsid w:val="0015074B"/>
    <w:rsid w:val="001B724E"/>
    <w:rsid w:val="0029639D"/>
    <w:rsid w:val="002D2B1E"/>
    <w:rsid w:val="00326F90"/>
    <w:rsid w:val="00442D7F"/>
    <w:rsid w:val="00602108"/>
    <w:rsid w:val="00667D27"/>
    <w:rsid w:val="006E22D5"/>
    <w:rsid w:val="008903B6"/>
    <w:rsid w:val="009A43C5"/>
    <w:rsid w:val="009D4A74"/>
    <w:rsid w:val="009F0FD3"/>
    <w:rsid w:val="00AA1D8D"/>
    <w:rsid w:val="00B303BB"/>
    <w:rsid w:val="00B47730"/>
    <w:rsid w:val="00C87E0F"/>
    <w:rsid w:val="00CB0664"/>
    <w:rsid w:val="00D47DB1"/>
    <w:rsid w:val="00DD514D"/>
    <w:rsid w:val="00E756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9A43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1021</Words>
  <Characters>5821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Williams (Student)</cp:lastModifiedBy>
  <cp:revision>11</cp:revision>
  <dcterms:created xsi:type="dcterms:W3CDTF">2013-12-23T23:15:00Z</dcterms:created>
  <dcterms:modified xsi:type="dcterms:W3CDTF">2026-09-11T09:13:00Z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